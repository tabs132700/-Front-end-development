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A885" w14:textId="77777777" w:rsidR="00B62EE8" w:rsidRPr="00F00C0C" w:rsidRDefault="00000000">
      <w:pPr>
        <w:pStyle w:val="Title"/>
        <w:rPr>
          <w:lang w:val="nl-NL"/>
        </w:rPr>
      </w:pPr>
      <w:r w:rsidRPr="00F00C0C">
        <w:rPr>
          <w:lang w:val="nl-NL"/>
        </w:rPr>
        <w:t>UX Observatieverslag – Portfolio Website</w:t>
      </w:r>
    </w:p>
    <w:p w14:paraId="2627D04F" w14:textId="77777777" w:rsidR="00B62EE8" w:rsidRPr="00F00C0C" w:rsidRDefault="00000000">
      <w:pPr>
        <w:pStyle w:val="Heading1"/>
        <w:rPr>
          <w:lang w:val="nl-NL"/>
        </w:rPr>
      </w:pPr>
      <w:r w:rsidRPr="00F00C0C">
        <w:rPr>
          <w:lang w:val="nl-NL"/>
        </w:rPr>
        <w:t>Observatie Notities</w:t>
      </w:r>
    </w:p>
    <w:p w14:paraId="606F1FF1" w14:textId="0B3BAD97" w:rsidR="00B62EE8" w:rsidRPr="00F00C0C" w:rsidRDefault="00000000">
      <w:pPr>
        <w:pStyle w:val="Heading2"/>
        <w:rPr>
          <w:lang w:val="nl-NL"/>
        </w:rPr>
      </w:pPr>
      <w:r w:rsidRPr="00F00C0C">
        <w:rPr>
          <w:lang w:val="nl-NL"/>
        </w:rPr>
        <w:t xml:space="preserve">Test: </w:t>
      </w:r>
      <w:r w:rsidR="00F00C0C" w:rsidRPr="00F00C0C">
        <w:rPr>
          <w:lang w:val="nl-NL"/>
        </w:rPr>
        <w:t>Samar</w:t>
      </w:r>
      <w:r w:rsidRPr="00F00C0C">
        <w:rPr>
          <w:lang w:val="nl-NL"/>
        </w:rPr>
        <w:t xml:space="preserve"> (Moeder, </w:t>
      </w:r>
      <w:r w:rsidR="00371C88">
        <w:rPr>
          <w:lang w:val="nl-NL"/>
        </w:rPr>
        <w:t>38</w:t>
      </w:r>
      <w:r w:rsidRPr="00F00C0C">
        <w:rPr>
          <w:lang w:val="nl-NL"/>
        </w:rPr>
        <w:t xml:space="preserve"> jaar)</w:t>
      </w:r>
    </w:p>
    <w:p w14:paraId="22295810" w14:textId="77777777" w:rsidR="00B62EE8" w:rsidRPr="00F00C0C" w:rsidRDefault="00000000">
      <w:pPr>
        <w:rPr>
          <w:lang w:val="nl-NL"/>
        </w:rPr>
      </w:pPr>
      <w:r w:rsidRPr="00F00C0C">
        <w:rPr>
          <w:lang w:val="nl-NL"/>
        </w:rPr>
        <w:t>Achtergrond: Geen ICT-kennis</w:t>
      </w:r>
    </w:p>
    <w:p w14:paraId="27242CCA" w14:textId="77777777" w:rsidR="00B62EE8" w:rsidRPr="00F00C0C" w:rsidRDefault="00000000">
      <w:pPr>
        <w:rPr>
          <w:lang w:val="nl-NL"/>
        </w:rPr>
      </w:pPr>
      <w:r w:rsidRPr="00F00C0C">
        <w:rPr>
          <w:lang w:val="nl-NL"/>
        </w:rPr>
        <w:t>Observatie: Zag direct de naam bovenaan. Vond de contactsectie met minimale hulp. Iconen waren begrijpelijker maar nog steeds niet perfect. Cursusinfo was zichtbaar maar kon een duidelijke kop gebruiken.</w:t>
      </w:r>
    </w:p>
    <w:p w14:paraId="31D70618" w14:textId="77777777" w:rsidR="00B62EE8" w:rsidRDefault="00000000">
      <w:r>
        <w:t>Interviewnotities:</w:t>
      </w:r>
    </w:p>
    <w:p w14:paraId="21118FDA" w14:textId="77777777" w:rsidR="00B62EE8" w:rsidRPr="00F00C0C" w:rsidRDefault="00000000">
      <w:pPr>
        <w:pStyle w:val="ListBullet"/>
        <w:rPr>
          <w:lang w:val="nl-NL"/>
        </w:rPr>
      </w:pPr>
      <w:r w:rsidRPr="00F00C0C">
        <w:rPr>
          <w:lang w:val="nl-NL"/>
        </w:rPr>
        <w:t>Was de naam makkelijk te vinden? – Ja</w:t>
      </w:r>
    </w:p>
    <w:p w14:paraId="39C85C76" w14:textId="77777777" w:rsidR="00B62EE8" w:rsidRDefault="00000000">
      <w:pPr>
        <w:pStyle w:val="ListBullet"/>
      </w:pPr>
      <w:r>
        <w:t>Zijn de contactgegevens duidelijk? – Ja</w:t>
      </w:r>
    </w:p>
    <w:p w14:paraId="568FF288" w14:textId="77777777" w:rsidR="00B62EE8" w:rsidRPr="00F00C0C" w:rsidRDefault="00000000">
      <w:pPr>
        <w:pStyle w:val="ListBullet"/>
        <w:rPr>
          <w:lang w:val="nl-NL"/>
        </w:rPr>
      </w:pPr>
      <w:r w:rsidRPr="00F00C0C">
        <w:rPr>
          <w:lang w:val="nl-NL"/>
        </w:rPr>
        <w:t>Is het duidelijk hoe je contact opneemt? – Ja</w:t>
      </w:r>
    </w:p>
    <w:p w14:paraId="6B58392D" w14:textId="77777777" w:rsidR="00B62EE8" w:rsidRPr="00F00C0C" w:rsidRDefault="00000000">
      <w:pPr>
        <w:pStyle w:val="ListBullet"/>
        <w:rPr>
          <w:lang w:val="nl-NL"/>
        </w:rPr>
      </w:pPr>
      <w:r w:rsidRPr="00F00C0C">
        <w:rPr>
          <w:lang w:val="nl-NL"/>
        </w:rPr>
        <w:t>Is de werkervaring duidelijk zichtbaar? – Gedeeltelijk</w:t>
      </w:r>
    </w:p>
    <w:p w14:paraId="32965129" w14:textId="77777777" w:rsidR="00B62EE8" w:rsidRDefault="00000000">
      <w:pPr>
        <w:pStyle w:val="ListBullet"/>
      </w:pPr>
      <w:r>
        <w:t>Is de cursusinformatie duidelijk? – Ja</w:t>
      </w:r>
    </w:p>
    <w:p w14:paraId="4BB45541" w14:textId="77777777" w:rsidR="00B62EE8" w:rsidRPr="00F00C0C" w:rsidRDefault="00000000">
      <w:pPr>
        <w:pStyle w:val="ListBullet"/>
        <w:rPr>
          <w:lang w:val="nl-NL"/>
        </w:rPr>
      </w:pPr>
      <w:r w:rsidRPr="00F00C0C">
        <w:rPr>
          <w:lang w:val="nl-NL"/>
        </w:rPr>
        <w:t>Zijn de projecten duidelijk weergegeven? – Ja</w:t>
      </w:r>
    </w:p>
    <w:p w14:paraId="603783C4" w14:textId="77777777" w:rsidR="00B62EE8" w:rsidRPr="00F00C0C" w:rsidRDefault="00000000">
      <w:pPr>
        <w:pStyle w:val="ListBullet"/>
        <w:rPr>
          <w:lang w:val="nl-NL"/>
        </w:rPr>
      </w:pPr>
      <w:r w:rsidRPr="00F00C0C">
        <w:rPr>
          <w:lang w:val="nl-NL"/>
        </w:rPr>
        <w:t>Wat was verwarrend? – Voeg kopjes toe voor duidelijkheid.</w:t>
      </w:r>
    </w:p>
    <w:p w14:paraId="4CC6D849" w14:textId="77777777" w:rsidR="00B62EE8" w:rsidRPr="00F00C0C" w:rsidRDefault="00000000">
      <w:pPr>
        <w:pStyle w:val="ListBullet"/>
        <w:rPr>
          <w:lang w:val="nl-NL"/>
        </w:rPr>
      </w:pPr>
      <w:r w:rsidRPr="00F00C0C">
        <w:rPr>
          <w:lang w:val="nl-NL"/>
        </w:rPr>
        <w:t>Suggesties voor verbetering? – Gebruik verklarende tekst bij iconen.</w:t>
      </w:r>
    </w:p>
    <w:p w14:paraId="03643972" w14:textId="22496DBA" w:rsidR="00B62EE8" w:rsidRPr="00F00C0C" w:rsidRDefault="00000000">
      <w:pPr>
        <w:pStyle w:val="Heading2"/>
        <w:rPr>
          <w:lang w:val="nl-NL"/>
        </w:rPr>
      </w:pPr>
      <w:r w:rsidRPr="00F00C0C">
        <w:rPr>
          <w:lang w:val="nl-NL"/>
        </w:rPr>
        <w:t xml:space="preserve">Test: </w:t>
      </w:r>
      <w:r w:rsidR="009D1DB5">
        <w:rPr>
          <w:lang w:val="nl-NL"/>
        </w:rPr>
        <w:t>Saied</w:t>
      </w:r>
      <w:r w:rsidRPr="00F00C0C">
        <w:rPr>
          <w:lang w:val="nl-NL"/>
        </w:rPr>
        <w:t xml:space="preserve"> (Oom, </w:t>
      </w:r>
      <w:r w:rsidR="002B7574">
        <w:rPr>
          <w:lang w:val="nl-NL"/>
        </w:rPr>
        <w:t>4</w:t>
      </w:r>
      <w:r w:rsidRPr="00F00C0C">
        <w:rPr>
          <w:lang w:val="nl-NL"/>
        </w:rPr>
        <w:t>0 jaar)</w:t>
      </w:r>
    </w:p>
    <w:p w14:paraId="36FC847C" w14:textId="77777777" w:rsidR="00B62EE8" w:rsidRPr="00F00C0C" w:rsidRDefault="00000000">
      <w:pPr>
        <w:rPr>
          <w:lang w:val="nl-NL"/>
        </w:rPr>
      </w:pPr>
      <w:r w:rsidRPr="00F00C0C">
        <w:rPr>
          <w:lang w:val="nl-NL"/>
        </w:rPr>
        <w:t>Achtergrond: Basisgebruik smartphone</w:t>
      </w:r>
    </w:p>
    <w:p w14:paraId="10735A1F" w14:textId="77777777" w:rsidR="00B62EE8" w:rsidRDefault="00000000">
      <w:r w:rsidRPr="00F00C0C">
        <w:rPr>
          <w:lang w:val="nl-NL"/>
        </w:rPr>
        <w:t xml:space="preserve">Observatie: Vond snel de naam en klikte op de contactsectie. Iconen nog verwarrend maar beter zichtbaar. </w:t>
      </w:r>
      <w:r>
        <w:t>Werkervaring gemist tot het werd aangewezen.</w:t>
      </w:r>
    </w:p>
    <w:p w14:paraId="34551F45" w14:textId="77777777" w:rsidR="00B62EE8" w:rsidRDefault="00000000">
      <w:r>
        <w:t>Interviewnotities:</w:t>
      </w:r>
    </w:p>
    <w:p w14:paraId="409D62E6" w14:textId="77777777" w:rsidR="00B62EE8" w:rsidRPr="00F00C0C" w:rsidRDefault="00000000">
      <w:pPr>
        <w:pStyle w:val="ListBullet"/>
        <w:rPr>
          <w:lang w:val="nl-NL"/>
        </w:rPr>
      </w:pPr>
      <w:r w:rsidRPr="00F00C0C">
        <w:rPr>
          <w:lang w:val="nl-NL"/>
        </w:rPr>
        <w:t>Was de naam makkelijk te vinden? – Ja</w:t>
      </w:r>
    </w:p>
    <w:p w14:paraId="70E7DA4F" w14:textId="77777777" w:rsidR="00B62EE8" w:rsidRDefault="00000000">
      <w:pPr>
        <w:pStyle w:val="ListBullet"/>
      </w:pPr>
      <w:r>
        <w:t>Zijn de contactgegevens duidelijk? – Ja</w:t>
      </w:r>
    </w:p>
    <w:p w14:paraId="09AEF0DA" w14:textId="77777777" w:rsidR="00B62EE8" w:rsidRPr="00F00C0C" w:rsidRDefault="00000000">
      <w:pPr>
        <w:pStyle w:val="ListBullet"/>
        <w:rPr>
          <w:lang w:val="nl-NL"/>
        </w:rPr>
      </w:pPr>
      <w:r w:rsidRPr="00F00C0C">
        <w:rPr>
          <w:lang w:val="nl-NL"/>
        </w:rPr>
        <w:t>Is het duidelijk hoe je contact opneemt? – Gedeeltelijk</w:t>
      </w:r>
    </w:p>
    <w:p w14:paraId="175AA142" w14:textId="77777777" w:rsidR="00B62EE8" w:rsidRPr="00F00C0C" w:rsidRDefault="00000000">
      <w:pPr>
        <w:pStyle w:val="ListBullet"/>
        <w:rPr>
          <w:lang w:val="nl-NL"/>
        </w:rPr>
      </w:pPr>
      <w:r w:rsidRPr="00F00C0C">
        <w:rPr>
          <w:lang w:val="nl-NL"/>
        </w:rPr>
        <w:t>Is de werkervaring duidelijk zichtbaar? – Gedeeltelijk</w:t>
      </w:r>
    </w:p>
    <w:p w14:paraId="0AE90E16" w14:textId="77777777" w:rsidR="00B62EE8" w:rsidRDefault="00000000">
      <w:pPr>
        <w:pStyle w:val="ListBullet"/>
      </w:pPr>
      <w:r>
        <w:t>Is de cursusinformatie duidelijk? – Ja</w:t>
      </w:r>
    </w:p>
    <w:p w14:paraId="29CE22CF" w14:textId="77777777" w:rsidR="00B62EE8" w:rsidRPr="00F00C0C" w:rsidRDefault="00000000">
      <w:pPr>
        <w:pStyle w:val="ListBullet"/>
        <w:rPr>
          <w:lang w:val="nl-NL"/>
        </w:rPr>
      </w:pPr>
      <w:r w:rsidRPr="00F00C0C">
        <w:rPr>
          <w:lang w:val="nl-NL"/>
        </w:rPr>
        <w:t>Zijn de projecten duidelijk weergegeven? – Ja</w:t>
      </w:r>
    </w:p>
    <w:p w14:paraId="641A173E" w14:textId="77777777" w:rsidR="00B62EE8" w:rsidRPr="00F00C0C" w:rsidRDefault="00000000">
      <w:pPr>
        <w:pStyle w:val="ListBullet"/>
        <w:rPr>
          <w:lang w:val="nl-NL"/>
        </w:rPr>
      </w:pPr>
      <w:r w:rsidRPr="00F00C0C">
        <w:rPr>
          <w:lang w:val="nl-NL"/>
        </w:rPr>
        <w:t>Wat was verwarrend? – Benadruk werkervaring met een titel.</w:t>
      </w:r>
    </w:p>
    <w:p w14:paraId="57FAA0A1" w14:textId="77777777" w:rsidR="00B62EE8" w:rsidRPr="00F00C0C" w:rsidRDefault="00000000">
      <w:pPr>
        <w:pStyle w:val="ListBullet"/>
        <w:rPr>
          <w:lang w:val="nl-NL"/>
        </w:rPr>
      </w:pPr>
      <w:r w:rsidRPr="00F00C0C">
        <w:rPr>
          <w:lang w:val="nl-NL"/>
        </w:rPr>
        <w:t>Suggesties voor verbetering? – Voeg tooltips toe voor iconen.</w:t>
      </w:r>
    </w:p>
    <w:p w14:paraId="44F12B09" w14:textId="330F70BD" w:rsidR="00B62EE8" w:rsidRPr="00F00C0C" w:rsidRDefault="00000000">
      <w:pPr>
        <w:pStyle w:val="Heading2"/>
        <w:rPr>
          <w:lang w:val="nl-NL"/>
        </w:rPr>
      </w:pPr>
      <w:r w:rsidRPr="00F00C0C">
        <w:rPr>
          <w:lang w:val="nl-NL"/>
        </w:rPr>
        <w:lastRenderedPageBreak/>
        <w:t xml:space="preserve">Test: </w:t>
      </w:r>
      <w:r w:rsidR="009D1DB5">
        <w:rPr>
          <w:lang w:val="nl-NL"/>
        </w:rPr>
        <w:t>Aya</w:t>
      </w:r>
      <w:r w:rsidRPr="00F00C0C">
        <w:rPr>
          <w:lang w:val="nl-NL"/>
        </w:rPr>
        <w:t xml:space="preserve"> (Zus, </w:t>
      </w:r>
      <w:r w:rsidR="009D1DB5">
        <w:rPr>
          <w:lang w:val="nl-NL"/>
        </w:rPr>
        <w:t>1</w:t>
      </w:r>
      <w:r w:rsidR="002B7574">
        <w:rPr>
          <w:lang w:val="nl-NL"/>
        </w:rPr>
        <w:t>6</w:t>
      </w:r>
      <w:r w:rsidRPr="00F00C0C">
        <w:rPr>
          <w:lang w:val="nl-NL"/>
        </w:rPr>
        <w:t xml:space="preserve"> jaar)</w:t>
      </w:r>
    </w:p>
    <w:p w14:paraId="730CDD58" w14:textId="77777777" w:rsidR="00B62EE8" w:rsidRPr="00F00C0C" w:rsidRDefault="00000000">
      <w:pPr>
        <w:rPr>
          <w:lang w:val="nl-NL"/>
        </w:rPr>
      </w:pPr>
      <w:r w:rsidRPr="00F00C0C">
        <w:rPr>
          <w:lang w:val="nl-NL"/>
        </w:rPr>
        <w:t>Achtergrond: Niet-ICT student</w:t>
      </w:r>
    </w:p>
    <w:p w14:paraId="4F947A72" w14:textId="77777777" w:rsidR="00B62EE8" w:rsidRPr="00F00C0C" w:rsidRDefault="00000000">
      <w:pPr>
        <w:rPr>
          <w:lang w:val="nl-NL"/>
        </w:rPr>
      </w:pPr>
      <w:r w:rsidRPr="00F00C0C">
        <w:rPr>
          <w:lang w:val="nl-NL"/>
        </w:rPr>
        <w:t>Observatie: Navigeerde eenvoudig door de site. Vond contactgegevens, cursusinformatie en projecten gemakkelijk. Vond de nieuwe lay-out en het ontwerp prettig.</w:t>
      </w:r>
    </w:p>
    <w:p w14:paraId="0E2A3C76" w14:textId="77777777" w:rsidR="00B62EE8" w:rsidRPr="00F00C0C" w:rsidRDefault="00000000">
      <w:pPr>
        <w:rPr>
          <w:lang w:val="nl-NL"/>
        </w:rPr>
      </w:pPr>
      <w:r w:rsidRPr="00F00C0C">
        <w:rPr>
          <w:lang w:val="nl-NL"/>
        </w:rPr>
        <w:t>Interviewnotities:</w:t>
      </w:r>
    </w:p>
    <w:p w14:paraId="055E3491" w14:textId="77777777" w:rsidR="00B62EE8" w:rsidRPr="00F00C0C" w:rsidRDefault="00000000">
      <w:pPr>
        <w:pStyle w:val="ListBullet"/>
        <w:rPr>
          <w:lang w:val="nl-NL"/>
        </w:rPr>
      </w:pPr>
      <w:r w:rsidRPr="00F00C0C">
        <w:rPr>
          <w:lang w:val="nl-NL"/>
        </w:rPr>
        <w:t>Was de naam makkelijk te vinden? – Ja</w:t>
      </w:r>
    </w:p>
    <w:p w14:paraId="0A134CE9" w14:textId="77777777" w:rsidR="00B62EE8" w:rsidRDefault="00000000">
      <w:pPr>
        <w:pStyle w:val="ListBullet"/>
      </w:pPr>
      <w:r>
        <w:t>Zijn de contactgegevens duidelijk? – Ja</w:t>
      </w:r>
    </w:p>
    <w:p w14:paraId="217A3CE5" w14:textId="77777777" w:rsidR="00B62EE8" w:rsidRPr="00F00C0C" w:rsidRDefault="00000000">
      <w:pPr>
        <w:pStyle w:val="ListBullet"/>
        <w:rPr>
          <w:lang w:val="nl-NL"/>
        </w:rPr>
      </w:pPr>
      <w:r w:rsidRPr="00F00C0C">
        <w:rPr>
          <w:lang w:val="nl-NL"/>
        </w:rPr>
        <w:t>Is het duidelijk hoe je contact opneemt? – Ja</w:t>
      </w:r>
    </w:p>
    <w:p w14:paraId="697EE425" w14:textId="77777777" w:rsidR="00B62EE8" w:rsidRPr="00F00C0C" w:rsidRDefault="00000000">
      <w:pPr>
        <w:pStyle w:val="ListBullet"/>
        <w:rPr>
          <w:lang w:val="nl-NL"/>
        </w:rPr>
      </w:pPr>
      <w:r w:rsidRPr="00F00C0C">
        <w:rPr>
          <w:lang w:val="nl-NL"/>
        </w:rPr>
        <w:t>Is de werkervaring duidelijk zichtbaar? – Ja</w:t>
      </w:r>
    </w:p>
    <w:p w14:paraId="4403602B" w14:textId="77777777" w:rsidR="00B62EE8" w:rsidRDefault="00000000">
      <w:pPr>
        <w:pStyle w:val="ListBullet"/>
      </w:pPr>
      <w:r>
        <w:t>Is de cursusinformatie duidelijk? – Ja</w:t>
      </w:r>
    </w:p>
    <w:p w14:paraId="508D2DB5" w14:textId="77777777" w:rsidR="00B62EE8" w:rsidRPr="00F00C0C" w:rsidRDefault="00000000">
      <w:pPr>
        <w:pStyle w:val="ListBullet"/>
        <w:rPr>
          <w:lang w:val="nl-NL"/>
        </w:rPr>
      </w:pPr>
      <w:r w:rsidRPr="00F00C0C">
        <w:rPr>
          <w:lang w:val="nl-NL"/>
        </w:rPr>
        <w:t>Zijn de projecten duidelijk weergegeven? – Ja</w:t>
      </w:r>
    </w:p>
    <w:p w14:paraId="531F5BA9" w14:textId="77777777" w:rsidR="00B62EE8" w:rsidRPr="00F00C0C" w:rsidRDefault="00000000">
      <w:pPr>
        <w:pStyle w:val="ListBullet"/>
        <w:rPr>
          <w:lang w:val="nl-NL"/>
        </w:rPr>
      </w:pPr>
      <w:r w:rsidRPr="00F00C0C">
        <w:rPr>
          <w:lang w:val="nl-NL"/>
        </w:rPr>
        <w:t>Wat was verwarrend? – Overweeg hover-effecten toe te voegen.</w:t>
      </w:r>
    </w:p>
    <w:p w14:paraId="750C333D" w14:textId="77777777" w:rsidR="00B62EE8" w:rsidRPr="00F00C0C" w:rsidRDefault="00000000">
      <w:pPr>
        <w:pStyle w:val="ListBullet"/>
        <w:rPr>
          <w:lang w:val="nl-NL"/>
        </w:rPr>
      </w:pPr>
      <w:r w:rsidRPr="00F00C0C">
        <w:rPr>
          <w:lang w:val="nl-NL"/>
        </w:rPr>
        <w:t>Suggesties voor verbetering? – Verbeter de ruimte op mobiele weergave.</w:t>
      </w:r>
    </w:p>
    <w:p w14:paraId="7016AAFC" w14:textId="77777777" w:rsidR="00B62EE8" w:rsidRDefault="00000000">
      <w:pPr>
        <w:pStyle w:val="Heading1"/>
      </w:pPr>
      <w:r>
        <w:t>Acceptatietestformulier</w:t>
      </w:r>
    </w:p>
    <w:tbl>
      <w:tblPr>
        <w:tblStyle w:val="TableGrid"/>
        <w:tblW w:w="0" w:type="auto"/>
        <w:tblLook w:val="04A0" w:firstRow="1" w:lastRow="0" w:firstColumn="1" w:lastColumn="0" w:noHBand="0" w:noVBand="1"/>
      </w:tblPr>
      <w:tblGrid>
        <w:gridCol w:w="2160"/>
        <w:gridCol w:w="2160"/>
        <w:gridCol w:w="2160"/>
        <w:gridCol w:w="2160"/>
      </w:tblGrid>
      <w:tr w:rsidR="00B62EE8" w14:paraId="04F59684" w14:textId="77777777">
        <w:tc>
          <w:tcPr>
            <w:tcW w:w="2160" w:type="dxa"/>
          </w:tcPr>
          <w:p w14:paraId="30AA8141" w14:textId="77777777" w:rsidR="00B62EE8" w:rsidRDefault="00000000">
            <w:r>
              <w:t>Vraag</w:t>
            </w:r>
          </w:p>
        </w:tc>
        <w:tc>
          <w:tcPr>
            <w:tcW w:w="2160" w:type="dxa"/>
          </w:tcPr>
          <w:p w14:paraId="182D7042" w14:textId="77777777" w:rsidR="00B62EE8" w:rsidRDefault="00000000">
            <w:r>
              <w:t>Verwacht Antwoord</w:t>
            </w:r>
          </w:p>
        </w:tc>
        <w:tc>
          <w:tcPr>
            <w:tcW w:w="2160" w:type="dxa"/>
          </w:tcPr>
          <w:p w14:paraId="22385F0F" w14:textId="77777777" w:rsidR="00B62EE8" w:rsidRDefault="00000000">
            <w:r>
              <w:t>Werkelijk Resultaat</w:t>
            </w:r>
          </w:p>
        </w:tc>
        <w:tc>
          <w:tcPr>
            <w:tcW w:w="2160" w:type="dxa"/>
          </w:tcPr>
          <w:p w14:paraId="67A37613" w14:textId="77777777" w:rsidR="00B62EE8" w:rsidRDefault="00000000">
            <w:r>
              <w:t>Verbetering Nodig</w:t>
            </w:r>
          </w:p>
        </w:tc>
      </w:tr>
      <w:tr w:rsidR="00B62EE8" w14:paraId="30E49CB3" w14:textId="77777777">
        <w:tc>
          <w:tcPr>
            <w:tcW w:w="2160" w:type="dxa"/>
          </w:tcPr>
          <w:p w14:paraId="5C9BF0BC" w14:textId="77777777" w:rsidR="00B62EE8" w:rsidRPr="00F00C0C" w:rsidRDefault="00000000">
            <w:pPr>
              <w:rPr>
                <w:lang w:val="nl-NL"/>
              </w:rPr>
            </w:pPr>
            <w:r w:rsidRPr="00F00C0C">
              <w:rPr>
                <w:lang w:val="nl-NL"/>
              </w:rPr>
              <w:t>Is mijn naam makkelijk te vinden?</w:t>
            </w:r>
          </w:p>
        </w:tc>
        <w:tc>
          <w:tcPr>
            <w:tcW w:w="2160" w:type="dxa"/>
          </w:tcPr>
          <w:p w14:paraId="656F51A2" w14:textId="77777777" w:rsidR="00B62EE8" w:rsidRDefault="00000000">
            <w:r>
              <w:t>Ja</w:t>
            </w:r>
          </w:p>
        </w:tc>
        <w:tc>
          <w:tcPr>
            <w:tcW w:w="2160" w:type="dxa"/>
          </w:tcPr>
          <w:p w14:paraId="7A9B9EEC" w14:textId="77777777" w:rsidR="00B62EE8" w:rsidRDefault="00000000">
            <w:r>
              <w:t>Ja</w:t>
            </w:r>
          </w:p>
        </w:tc>
        <w:tc>
          <w:tcPr>
            <w:tcW w:w="2160" w:type="dxa"/>
          </w:tcPr>
          <w:p w14:paraId="3F2CB33A" w14:textId="77777777" w:rsidR="00B62EE8" w:rsidRDefault="00000000">
            <w:r>
              <w:t>-</w:t>
            </w:r>
          </w:p>
        </w:tc>
      </w:tr>
      <w:tr w:rsidR="00B62EE8" w14:paraId="0B01C83E" w14:textId="77777777">
        <w:tc>
          <w:tcPr>
            <w:tcW w:w="2160" w:type="dxa"/>
          </w:tcPr>
          <w:p w14:paraId="4D5C56B1" w14:textId="77777777" w:rsidR="00B62EE8" w:rsidRDefault="00000000">
            <w:r>
              <w:t>Zijn mijn contactgegevens duidelijk?</w:t>
            </w:r>
          </w:p>
        </w:tc>
        <w:tc>
          <w:tcPr>
            <w:tcW w:w="2160" w:type="dxa"/>
          </w:tcPr>
          <w:p w14:paraId="6A76B212" w14:textId="77777777" w:rsidR="00B62EE8" w:rsidRDefault="00000000">
            <w:r>
              <w:t>Ja</w:t>
            </w:r>
          </w:p>
        </w:tc>
        <w:tc>
          <w:tcPr>
            <w:tcW w:w="2160" w:type="dxa"/>
          </w:tcPr>
          <w:p w14:paraId="669A3A59" w14:textId="77777777" w:rsidR="00B62EE8" w:rsidRDefault="00000000">
            <w:r>
              <w:t>Ja</w:t>
            </w:r>
          </w:p>
        </w:tc>
        <w:tc>
          <w:tcPr>
            <w:tcW w:w="2160" w:type="dxa"/>
          </w:tcPr>
          <w:p w14:paraId="45BD520E" w14:textId="77777777" w:rsidR="00B62EE8" w:rsidRDefault="00000000">
            <w:r>
              <w:t>-</w:t>
            </w:r>
          </w:p>
        </w:tc>
      </w:tr>
      <w:tr w:rsidR="00B62EE8" w14:paraId="1F1D5F4A" w14:textId="77777777">
        <w:tc>
          <w:tcPr>
            <w:tcW w:w="2160" w:type="dxa"/>
          </w:tcPr>
          <w:p w14:paraId="5E6BAE3D" w14:textId="77777777" w:rsidR="00B62EE8" w:rsidRPr="00F00C0C" w:rsidRDefault="00000000">
            <w:pPr>
              <w:rPr>
                <w:lang w:val="nl-NL"/>
              </w:rPr>
            </w:pPr>
            <w:r w:rsidRPr="00F00C0C">
              <w:rPr>
                <w:lang w:val="nl-NL"/>
              </w:rPr>
              <w:t>Is het duidelijk hoe je contact opneemt?</w:t>
            </w:r>
          </w:p>
        </w:tc>
        <w:tc>
          <w:tcPr>
            <w:tcW w:w="2160" w:type="dxa"/>
          </w:tcPr>
          <w:p w14:paraId="64085172" w14:textId="77777777" w:rsidR="00B62EE8" w:rsidRDefault="00000000">
            <w:r>
              <w:t>Ja</w:t>
            </w:r>
          </w:p>
        </w:tc>
        <w:tc>
          <w:tcPr>
            <w:tcW w:w="2160" w:type="dxa"/>
          </w:tcPr>
          <w:p w14:paraId="2E2962D9" w14:textId="77777777" w:rsidR="00B62EE8" w:rsidRDefault="00000000">
            <w:r>
              <w:t>Ja</w:t>
            </w:r>
          </w:p>
        </w:tc>
        <w:tc>
          <w:tcPr>
            <w:tcW w:w="2160" w:type="dxa"/>
          </w:tcPr>
          <w:p w14:paraId="04C1EFE9" w14:textId="77777777" w:rsidR="00B62EE8" w:rsidRDefault="00000000">
            <w:r>
              <w:t>-</w:t>
            </w:r>
          </w:p>
        </w:tc>
      </w:tr>
      <w:tr w:rsidR="00B62EE8" w:rsidRPr="00371C88" w14:paraId="3DB5FEB6" w14:textId="77777777">
        <w:tc>
          <w:tcPr>
            <w:tcW w:w="2160" w:type="dxa"/>
          </w:tcPr>
          <w:p w14:paraId="44DD62B7" w14:textId="77777777" w:rsidR="00B62EE8" w:rsidRDefault="00000000">
            <w:r>
              <w:t>Is mijn werkervaring zichtbaar?</w:t>
            </w:r>
          </w:p>
        </w:tc>
        <w:tc>
          <w:tcPr>
            <w:tcW w:w="2160" w:type="dxa"/>
          </w:tcPr>
          <w:p w14:paraId="7C20CF3C" w14:textId="77777777" w:rsidR="00B62EE8" w:rsidRDefault="00000000">
            <w:r>
              <w:t>Ja</w:t>
            </w:r>
          </w:p>
        </w:tc>
        <w:tc>
          <w:tcPr>
            <w:tcW w:w="2160" w:type="dxa"/>
          </w:tcPr>
          <w:p w14:paraId="11BB18F3" w14:textId="080100B6" w:rsidR="00B62EE8" w:rsidRDefault="00D77F28">
            <w:r>
              <w:t>nee</w:t>
            </w:r>
          </w:p>
        </w:tc>
        <w:tc>
          <w:tcPr>
            <w:tcW w:w="2160" w:type="dxa"/>
          </w:tcPr>
          <w:p w14:paraId="51B8E856" w14:textId="77777777" w:rsidR="00B62EE8" w:rsidRPr="00F00C0C" w:rsidRDefault="00000000">
            <w:pPr>
              <w:rPr>
                <w:lang w:val="nl-NL"/>
              </w:rPr>
            </w:pPr>
            <w:r w:rsidRPr="00F00C0C">
              <w:rPr>
                <w:lang w:val="nl-NL"/>
              </w:rPr>
              <w:t>Voeg koptekst toe of markeer het.</w:t>
            </w:r>
          </w:p>
        </w:tc>
      </w:tr>
      <w:tr w:rsidR="00B62EE8" w14:paraId="69EBDE65" w14:textId="77777777">
        <w:tc>
          <w:tcPr>
            <w:tcW w:w="2160" w:type="dxa"/>
          </w:tcPr>
          <w:p w14:paraId="09F9734C" w14:textId="77777777" w:rsidR="00B62EE8" w:rsidRPr="00F00C0C" w:rsidRDefault="00000000">
            <w:pPr>
              <w:rPr>
                <w:lang w:val="nl-NL"/>
              </w:rPr>
            </w:pPr>
            <w:r w:rsidRPr="00F00C0C">
              <w:rPr>
                <w:lang w:val="nl-NL"/>
              </w:rPr>
              <w:t>Is het duidelijk welke opleiding ik volg?</w:t>
            </w:r>
          </w:p>
        </w:tc>
        <w:tc>
          <w:tcPr>
            <w:tcW w:w="2160" w:type="dxa"/>
          </w:tcPr>
          <w:p w14:paraId="41C8E2A8" w14:textId="77777777" w:rsidR="00B62EE8" w:rsidRDefault="00000000">
            <w:r>
              <w:t>Ja</w:t>
            </w:r>
          </w:p>
        </w:tc>
        <w:tc>
          <w:tcPr>
            <w:tcW w:w="2160" w:type="dxa"/>
          </w:tcPr>
          <w:p w14:paraId="52AC1BC6" w14:textId="77777777" w:rsidR="00B62EE8" w:rsidRDefault="00000000">
            <w:r>
              <w:t>Ja</w:t>
            </w:r>
          </w:p>
        </w:tc>
        <w:tc>
          <w:tcPr>
            <w:tcW w:w="2160" w:type="dxa"/>
          </w:tcPr>
          <w:p w14:paraId="2FB2657B" w14:textId="77777777" w:rsidR="00B62EE8" w:rsidRDefault="00000000">
            <w:r>
              <w:t>-</w:t>
            </w:r>
          </w:p>
        </w:tc>
      </w:tr>
      <w:tr w:rsidR="00B62EE8" w:rsidRPr="00371C88" w14:paraId="7689C1ED" w14:textId="77777777">
        <w:tc>
          <w:tcPr>
            <w:tcW w:w="2160" w:type="dxa"/>
          </w:tcPr>
          <w:p w14:paraId="18BFCA2C" w14:textId="77777777" w:rsidR="00B62EE8" w:rsidRPr="00F00C0C" w:rsidRDefault="00000000">
            <w:pPr>
              <w:rPr>
                <w:lang w:val="nl-NL"/>
              </w:rPr>
            </w:pPr>
            <w:r w:rsidRPr="00F00C0C">
              <w:rPr>
                <w:lang w:val="nl-NL"/>
              </w:rPr>
              <w:t>Zijn mijn projecten duidelijk gepresenteerd?</w:t>
            </w:r>
          </w:p>
        </w:tc>
        <w:tc>
          <w:tcPr>
            <w:tcW w:w="2160" w:type="dxa"/>
          </w:tcPr>
          <w:p w14:paraId="10BBA8AB" w14:textId="77777777" w:rsidR="00B62EE8" w:rsidRDefault="00000000">
            <w:r>
              <w:t>Ja</w:t>
            </w:r>
          </w:p>
        </w:tc>
        <w:tc>
          <w:tcPr>
            <w:tcW w:w="2160" w:type="dxa"/>
          </w:tcPr>
          <w:p w14:paraId="0A4261D2" w14:textId="77777777" w:rsidR="00B62EE8" w:rsidRDefault="00000000">
            <w:r>
              <w:t>Ja</w:t>
            </w:r>
          </w:p>
        </w:tc>
        <w:tc>
          <w:tcPr>
            <w:tcW w:w="2160" w:type="dxa"/>
          </w:tcPr>
          <w:p w14:paraId="2FAF6385" w14:textId="77777777" w:rsidR="00B62EE8" w:rsidRPr="00F00C0C" w:rsidRDefault="00000000">
            <w:pPr>
              <w:rPr>
                <w:lang w:val="nl-NL"/>
              </w:rPr>
            </w:pPr>
            <w:r w:rsidRPr="00F00C0C">
              <w:rPr>
                <w:lang w:val="nl-NL"/>
              </w:rPr>
              <w:t>Voeg korte beschrijvingen toe per project.</w:t>
            </w:r>
          </w:p>
        </w:tc>
      </w:tr>
    </w:tbl>
    <w:p w14:paraId="0DFDB313" w14:textId="5E3ECCD6" w:rsidR="00B84318" w:rsidRPr="00B84318" w:rsidRDefault="00000000" w:rsidP="00B84318">
      <w:pPr>
        <w:pStyle w:val="Heading1"/>
        <w:rPr>
          <w:lang w:val="nl-NL"/>
        </w:rPr>
      </w:pPr>
      <w:r w:rsidRPr="00F00C0C">
        <w:rPr>
          <w:lang w:val="nl-NL"/>
        </w:rPr>
        <w:t>UX Analyse</w:t>
      </w:r>
    </w:p>
    <w:p w14:paraId="58CB9254" w14:textId="77777777" w:rsidR="00B84318" w:rsidRPr="00B84318" w:rsidRDefault="00B84318" w:rsidP="00B84318">
      <w:pPr>
        <w:rPr>
          <w:lang w:val="en-NL"/>
        </w:rPr>
      </w:pPr>
      <w:r w:rsidRPr="00B84318">
        <w:rPr>
          <w:lang w:val="en-NL"/>
        </w:rPr>
        <w:t>Deze UX-test is gedaan om te kijken of mijn vernieuwde portfolio website makkelijk te gebruiken en goed te begrijpen is. Ik vroeg drie mensen zonder ICT-kennis om hun mening. Het doel was om te zien of belangrijke informatie zoals mijn naam, contactgegevens, opleiding, werkervaring en projecten duidelijk genoeg zijn.</w:t>
      </w:r>
    </w:p>
    <w:p w14:paraId="14B983B9" w14:textId="77777777" w:rsidR="00B84318" w:rsidRPr="00B84318" w:rsidRDefault="00B84318" w:rsidP="00B84318">
      <w:pPr>
        <w:rPr>
          <w:lang w:val="en-NL"/>
        </w:rPr>
      </w:pPr>
      <w:r w:rsidRPr="00B84318">
        <w:rPr>
          <w:lang w:val="en-NL"/>
        </w:rPr>
        <w:lastRenderedPageBreak/>
        <w:t>Iedereen kon mijn naam makkelijk bovenaan de homepage vinden, dus dat werkt goed. De nieuwe contactsectie werd ook gevonden, maar twee mensen vonden de iconen nog een beetje onduidelijk. Ze willen liever dat er ook tekst bij staat.</w:t>
      </w:r>
    </w:p>
    <w:p w14:paraId="2BFF1691" w14:textId="77777777" w:rsidR="00B84318" w:rsidRPr="00B84318" w:rsidRDefault="00B84318" w:rsidP="00B84318">
      <w:pPr>
        <w:rPr>
          <w:lang w:val="en-NL"/>
        </w:rPr>
      </w:pPr>
      <w:r w:rsidRPr="00B84318">
        <w:rPr>
          <w:lang w:val="en-NL"/>
        </w:rPr>
        <w:t>De informatie over mijn opleiding was duidelijk. De werkervaring werd maar door één persoon meteen gezien. Daarom moet ik dit stuk beter laten opvallen, bijvoorbeeld met een duidelijke titel.</w:t>
      </w:r>
    </w:p>
    <w:p w14:paraId="741181A7" w14:textId="77777777" w:rsidR="00B84318" w:rsidRPr="00B84318" w:rsidRDefault="00B84318" w:rsidP="00B84318">
      <w:pPr>
        <w:rPr>
          <w:lang w:val="en-NL"/>
        </w:rPr>
      </w:pPr>
      <w:r w:rsidRPr="00B84318">
        <w:rPr>
          <w:lang w:val="en-NL"/>
        </w:rPr>
        <w:t>De projectpagina werd positief beoordeeld. Alle testers zagen de projecten, maar ze vroegen of ik er korte uitleg bij kan zetten zodat ook mensen zonder technische kennis het begrijpen.</w:t>
      </w:r>
    </w:p>
    <w:p w14:paraId="5EA7E0B9" w14:textId="77777777" w:rsidR="00B84318" w:rsidRPr="00B84318" w:rsidRDefault="00B84318" w:rsidP="00B84318">
      <w:pPr>
        <w:rPr>
          <w:lang w:val="en-NL"/>
        </w:rPr>
      </w:pPr>
      <w:r w:rsidRPr="00B84318">
        <w:rPr>
          <w:lang w:val="en-NL"/>
        </w:rPr>
        <w:t>De verbeteringen op de site maken alles duidelijker en makkelijker. Testers vonden het ontwerp mooier en de navigatie beter. Ze raden aan om nog hover-effecten toe te voegen, iconen te labelen en de mobiele versie overzichtelijker te maken.</w:t>
      </w:r>
    </w:p>
    <w:p w14:paraId="6964F930" w14:textId="77777777" w:rsidR="00B84318" w:rsidRPr="00B84318" w:rsidRDefault="00B84318" w:rsidP="00B84318">
      <w:pPr>
        <w:rPr>
          <w:lang w:val="en-NL"/>
        </w:rPr>
      </w:pPr>
      <w:r w:rsidRPr="00B84318">
        <w:rPr>
          <w:lang w:val="en-NL"/>
        </w:rPr>
        <w:t>Deze test laat zien hoe belangrijk het is om te testen met mensen die weinig van ICT weten. Hun feedback hielp om mijn site gebruiksvriendelijker en professioneler te maken.</w:t>
      </w:r>
    </w:p>
    <w:p w14:paraId="7121794F" w14:textId="79C9217F" w:rsidR="00B62EE8" w:rsidRPr="00B84318" w:rsidRDefault="00B62EE8">
      <w:pPr>
        <w:rPr>
          <w:lang w:val="en-NL"/>
        </w:rPr>
      </w:pPr>
    </w:p>
    <w:sectPr w:rsidR="00B62EE8" w:rsidRPr="00B843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14412">
    <w:abstractNumId w:val="8"/>
  </w:num>
  <w:num w:numId="2" w16cid:durableId="1992756612">
    <w:abstractNumId w:val="6"/>
  </w:num>
  <w:num w:numId="3" w16cid:durableId="1361738912">
    <w:abstractNumId w:val="5"/>
  </w:num>
  <w:num w:numId="4" w16cid:durableId="128910518">
    <w:abstractNumId w:val="4"/>
  </w:num>
  <w:num w:numId="5" w16cid:durableId="1679770190">
    <w:abstractNumId w:val="7"/>
  </w:num>
  <w:num w:numId="6" w16cid:durableId="729692555">
    <w:abstractNumId w:val="3"/>
  </w:num>
  <w:num w:numId="7" w16cid:durableId="2134590375">
    <w:abstractNumId w:val="2"/>
  </w:num>
  <w:num w:numId="8" w16cid:durableId="204372339">
    <w:abstractNumId w:val="1"/>
  </w:num>
  <w:num w:numId="9" w16cid:durableId="71207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574"/>
    <w:rsid w:val="00326F90"/>
    <w:rsid w:val="00371C88"/>
    <w:rsid w:val="0053191E"/>
    <w:rsid w:val="009D1DB5"/>
    <w:rsid w:val="00A94A3E"/>
    <w:rsid w:val="00AA1D8D"/>
    <w:rsid w:val="00B47730"/>
    <w:rsid w:val="00B62EE8"/>
    <w:rsid w:val="00B84318"/>
    <w:rsid w:val="00CB0664"/>
    <w:rsid w:val="00D77F28"/>
    <w:rsid w:val="00F00C0C"/>
    <w:rsid w:val="00FB5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B75469-EF2E-4446-B784-E99DA58B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74098">
      <w:bodyDiv w:val="1"/>
      <w:marLeft w:val="0"/>
      <w:marRight w:val="0"/>
      <w:marTop w:val="0"/>
      <w:marBottom w:val="0"/>
      <w:divBdr>
        <w:top w:val="none" w:sz="0" w:space="0" w:color="auto"/>
        <w:left w:val="none" w:sz="0" w:space="0" w:color="auto"/>
        <w:bottom w:val="none" w:sz="0" w:space="0" w:color="auto"/>
        <w:right w:val="none" w:sz="0" w:space="0" w:color="auto"/>
      </w:divBdr>
    </w:div>
    <w:div w:id="21214897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abbas</cp:lastModifiedBy>
  <cp:revision>8</cp:revision>
  <dcterms:created xsi:type="dcterms:W3CDTF">2013-12-23T23:15:00Z</dcterms:created>
  <dcterms:modified xsi:type="dcterms:W3CDTF">2025-05-27T09:35:00Z</dcterms:modified>
  <cp:category/>
</cp:coreProperties>
</file>
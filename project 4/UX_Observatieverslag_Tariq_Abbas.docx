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A885" w14:textId="77777777" w:rsidR="00B62EE8" w:rsidRPr="00F00C0C" w:rsidRDefault="00000000">
      <w:pPr>
        <w:pStyle w:val="Title"/>
        <w:rPr>
          <w:lang w:val="nl-NL"/>
        </w:rPr>
      </w:pPr>
      <w:r w:rsidRPr="00F00C0C">
        <w:rPr>
          <w:lang w:val="nl-NL"/>
        </w:rPr>
        <w:t>UX Observatieverslag – Portfolio Website</w:t>
      </w:r>
    </w:p>
    <w:p w14:paraId="2627D04F" w14:textId="77777777" w:rsidR="00B62EE8" w:rsidRPr="00F00C0C" w:rsidRDefault="00000000">
      <w:pPr>
        <w:pStyle w:val="Heading1"/>
        <w:rPr>
          <w:lang w:val="nl-NL"/>
        </w:rPr>
      </w:pPr>
      <w:r w:rsidRPr="00F00C0C">
        <w:rPr>
          <w:lang w:val="nl-NL"/>
        </w:rPr>
        <w:t>Observatie Notities</w:t>
      </w:r>
    </w:p>
    <w:p w14:paraId="606F1FF1" w14:textId="23E50EB3" w:rsidR="00B62EE8" w:rsidRPr="00F00C0C" w:rsidRDefault="00000000">
      <w:pPr>
        <w:pStyle w:val="Heading2"/>
        <w:rPr>
          <w:lang w:val="nl-NL"/>
        </w:rPr>
      </w:pPr>
      <w:r w:rsidRPr="00F00C0C">
        <w:rPr>
          <w:lang w:val="nl-NL"/>
        </w:rPr>
        <w:t xml:space="preserve">Test: </w:t>
      </w:r>
      <w:r w:rsidR="00F00C0C" w:rsidRPr="00F00C0C">
        <w:rPr>
          <w:lang w:val="nl-NL"/>
        </w:rPr>
        <w:t>Samar</w:t>
      </w:r>
      <w:r w:rsidRPr="00F00C0C">
        <w:rPr>
          <w:lang w:val="nl-NL"/>
        </w:rPr>
        <w:t xml:space="preserve"> (Moeder, 48 jaar)</w:t>
      </w:r>
    </w:p>
    <w:p w14:paraId="22295810" w14:textId="77777777" w:rsidR="00B62EE8" w:rsidRPr="00F00C0C" w:rsidRDefault="00000000">
      <w:pPr>
        <w:rPr>
          <w:lang w:val="nl-NL"/>
        </w:rPr>
      </w:pPr>
      <w:r w:rsidRPr="00F00C0C">
        <w:rPr>
          <w:lang w:val="nl-NL"/>
        </w:rPr>
        <w:t>Achtergrond: Geen ICT-kennis</w:t>
      </w:r>
    </w:p>
    <w:p w14:paraId="27242CCA" w14:textId="77777777" w:rsidR="00B62EE8" w:rsidRPr="00F00C0C" w:rsidRDefault="00000000">
      <w:pPr>
        <w:rPr>
          <w:lang w:val="nl-NL"/>
        </w:rPr>
      </w:pPr>
      <w:r w:rsidRPr="00F00C0C">
        <w:rPr>
          <w:lang w:val="nl-NL"/>
        </w:rPr>
        <w:t>Observatie: Zag direct de naam bovenaan. Vond de contactsectie met minimale hulp. Iconen waren begrijpelijker maar nog steeds niet perfect. Cursusinfo was zichtbaar maar kon een duidelijke kop gebruiken.</w:t>
      </w:r>
    </w:p>
    <w:p w14:paraId="31D70618" w14:textId="77777777" w:rsidR="00B62EE8" w:rsidRDefault="00000000">
      <w:r>
        <w:t>Interviewnotities:</w:t>
      </w:r>
    </w:p>
    <w:p w14:paraId="21118FDA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Was de naam makkelijk te vinden? – Ja</w:t>
      </w:r>
    </w:p>
    <w:p w14:paraId="39C85C76" w14:textId="77777777" w:rsidR="00B62EE8" w:rsidRDefault="00000000">
      <w:pPr>
        <w:pStyle w:val="ListBullet"/>
      </w:pPr>
      <w:r>
        <w:t>Zijn de contactgegevens duidelijk? – Ja</w:t>
      </w:r>
    </w:p>
    <w:p w14:paraId="568FF288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Is het duidelijk hoe je contact opneemt? – Ja</w:t>
      </w:r>
    </w:p>
    <w:p w14:paraId="6B58392D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Is de werkervaring duidelijk zichtbaar? – Gedeeltelijk</w:t>
      </w:r>
    </w:p>
    <w:p w14:paraId="32965129" w14:textId="77777777" w:rsidR="00B62EE8" w:rsidRDefault="00000000">
      <w:pPr>
        <w:pStyle w:val="ListBullet"/>
      </w:pPr>
      <w:r>
        <w:t>Is de cursusinformatie duidelijk? – Ja</w:t>
      </w:r>
    </w:p>
    <w:p w14:paraId="4BB45541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Zijn de projecten duidelijk weergegeven? – Ja</w:t>
      </w:r>
    </w:p>
    <w:p w14:paraId="603783C4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Wat was verwarrend? – Voeg kopjes toe voor duidelijkheid.</w:t>
      </w:r>
    </w:p>
    <w:p w14:paraId="4CC6D849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Suggesties voor verbetering? – Gebruik verklarende tekst bij iconen.</w:t>
      </w:r>
    </w:p>
    <w:p w14:paraId="03643972" w14:textId="690EA6FA" w:rsidR="00B62EE8" w:rsidRPr="00F00C0C" w:rsidRDefault="00000000">
      <w:pPr>
        <w:pStyle w:val="Heading2"/>
        <w:rPr>
          <w:lang w:val="nl-NL"/>
        </w:rPr>
      </w:pPr>
      <w:r w:rsidRPr="00F00C0C">
        <w:rPr>
          <w:lang w:val="nl-NL"/>
        </w:rPr>
        <w:t xml:space="preserve">Test: </w:t>
      </w:r>
      <w:r w:rsidR="009D1DB5">
        <w:rPr>
          <w:lang w:val="nl-NL"/>
        </w:rPr>
        <w:t>Saied</w:t>
      </w:r>
      <w:r w:rsidRPr="00F00C0C">
        <w:rPr>
          <w:lang w:val="nl-NL"/>
        </w:rPr>
        <w:t xml:space="preserve"> (Oom, 60 jaar)</w:t>
      </w:r>
    </w:p>
    <w:p w14:paraId="36FC847C" w14:textId="77777777" w:rsidR="00B62EE8" w:rsidRPr="00F00C0C" w:rsidRDefault="00000000">
      <w:pPr>
        <w:rPr>
          <w:lang w:val="nl-NL"/>
        </w:rPr>
      </w:pPr>
      <w:r w:rsidRPr="00F00C0C">
        <w:rPr>
          <w:lang w:val="nl-NL"/>
        </w:rPr>
        <w:t>Achtergrond: Basisgebruik smartphone</w:t>
      </w:r>
    </w:p>
    <w:p w14:paraId="10735A1F" w14:textId="77777777" w:rsidR="00B62EE8" w:rsidRDefault="00000000">
      <w:r w:rsidRPr="00F00C0C">
        <w:rPr>
          <w:lang w:val="nl-NL"/>
        </w:rPr>
        <w:t xml:space="preserve">Observatie: Vond snel de naam en klikte op de contactsectie. Iconen nog verwarrend maar beter zichtbaar. </w:t>
      </w:r>
      <w:r>
        <w:t>Werkervaring gemist tot het werd aangewezen.</w:t>
      </w:r>
    </w:p>
    <w:p w14:paraId="34551F45" w14:textId="77777777" w:rsidR="00B62EE8" w:rsidRDefault="00000000">
      <w:r>
        <w:t>Interviewnotities:</w:t>
      </w:r>
    </w:p>
    <w:p w14:paraId="409D62E6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Was de naam makkelijk te vinden? – Ja</w:t>
      </w:r>
    </w:p>
    <w:p w14:paraId="70E7DA4F" w14:textId="77777777" w:rsidR="00B62EE8" w:rsidRDefault="00000000">
      <w:pPr>
        <w:pStyle w:val="ListBullet"/>
      </w:pPr>
      <w:r>
        <w:t>Zijn de contactgegevens duidelijk? – Ja</w:t>
      </w:r>
    </w:p>
    <w:p w14:paraId="09AEF0DA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Is het duidelijk hoe je contact opneemt? – Gedeeltelijk</w:t>
      </w:r>
    </w:p>
    <w:p w14:paraId="175AA142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Is de werkervaring duidelijk zichtbaar? – Gedeeltelijk</w:t>
      </w:r>
    </w:p>
    <w:p w14:paraId="0AE90E16" w14:textId="77777777" w:rsidR="00B62EE8" w:rsidRDefault="00000000">
      <w:pPr>
        <w:pStyle w:val="ListBullet"/>
      </w:pPr>
      <w:r>
        <w:t>Is de cursusinformatie duidelijk? – Ja</w:t>
      </w:r>
    </w:p>
    <w:p w14:paraId="29CE22CF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Zijn de projecten duidelijk weergegeven? – Ja</w:t>
      </w:r>
    </w:p>
    <w:p w14:paraId="641A173E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Wat was verwarrend? – Benadruk werkervaring met een titel.</w:t>
      </w:r>
    </w:p>
    <w:p w14:paraId="57FAA0A1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Suggesties voor verbetering? – Voeg tooltips toe voor iconen.</w:t>
      </w:r>
    </w:p>
    <w:p w14:paraId="44F12B09" w14:textId="40E78115" w:rsidR="00B62EE8" w:rsidRPr="00F00C0C" w:rsidRDefault="00000000">
      <w:pPr>
        <w:pStyle w:val="Heading2"/>
        <w:rPr>
          <w:lang w:val="nl-NL"/>
        </w:rPr>
      </w:pPr>
      <w:r w:rsidRPr="00F00C0C">
        <w:rPr>
          <w:lang w:val="nl-NL"/>
        </w:rPr>
        <w:lastRenderedPageBreak/>
        <w:t xml:space="preserve">Test: </w:t>
      </w:r>
      <w:r w:rsidR="009D1DB5">
        <w:rPr>
          <w:lang w:val="nl-NL"/>
        </w:rPr>
        <w:t>Aya</w:t>
      </w:r>
      <w:r w:rsidRPr="00F00C0C">
        <w:rPr>
          <w:lang w:val="nl-NL"/>
        </w:rPr>
        <w:t xml:space="preserve"> (Zus, </w:t>
      </w:r>
      <w:r w:rsidR="009D1DB5">
        <w:rPr>
          <w:lang w:val="nl-NL"/>
        </w:rPr>
        <w:t>17</w:t>
      </w:r>
      <w:r w:rsidRPr="00F00C0C">
        <w:rPr>
          <w:lang w:val="nl-NL"/>
        </w:rPr>
        <w:t xml:space="preserve"> jaar)</w:t>
      </w:r>
    </w:p>
    <w:p w14:paraId="730CDD58" w14:textId="77777777" w:rsidR="00B62EE8" w:rsidRPr="00F00C0C" w:rsidRDefault="00000000">
      <w:pPr>
        <w:rPr>
          <w:lang w:val="nl-NL"/>
        </w:rPr>
      </w:pPr>
      <w:r w:rsidRPr="00F00C0C">
        <w:rPr>
          <w:lang w:val="nl-NL"/>
        </w:rPr>
        <w:t>Achtergrond: Niet-ICT student</w:t>
      </w:r>
    </w:p>
    <w:p w14:paraId="4F947A72" w14:textId="77777777" w:rsidR="00B62EE8" w:rsidRPr="00F00C0C" w:rsidRDefault="00000000">
      <w:pPr>
        <w:rPr>
          <w:lang w:val="nl-NL"/>
        </w:rPr>
      </w:pPr>
      <w:r w:rsidRPr="00F00C0C">
        <w:rPr>
          <w:lang w:val="nl-NL"/>
        </w:rPr>
        <w:t>Observatie: Navigeerde eenvoudig door de site. Vond contactgegevens, cursusinformatie en projecten gemakkelijk. Vond de nieuwe lay-out en het ontwerp prettig.</w:t>
      </w:r>
    </w:p>
    <w:p w14:paraId="0E2A3C76" w14:textId="77777777" w:rsidR="00B62EE8" w:rsidRPr="00F00C0C" w:rsidRDefault="00000000">
      <w:pPr>
        <w:rPr>
          <w:lang w:val="nl-NL"/>
        </w:rPr>
      </w:pPr>
      <w:r w:rsidRPr="00F00C0C">
        <w:rPr>
          <w:lang w:val="nl-NL"/>
        </w:rPr>
        <w:t>Interviewnotities:</w:t>
      </w:r>
    </w:p>
    <w:p w14:paraId="055E3491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Was de naam makkelijk te vinden? – Ja</w:t>
      </w:r>
    </w:p>
    <w:p w14:paraId="0A134CE9" w14:textId="77777777" w:rsidR="00B62EE8" w:rsidRDefault="00000000">
      <w:pPr>
        <w:pStyle w:val="ListBullet"/>
      </w:pPr>
      <w:r>
        <w:t>Zijn de contactgegevens duidelijk? – Ja</w:t>
      </w:r>
    </w:p>
    <w:p w14:paraId="217A3CE5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Is het duidelijk hoe je contact opneemt? – Ja</w:t>
      </w:r>
    </w:p>
    <w:p w14:paraId="697EE425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Is de werkervaring duidelijk zichtbaar? – Ja</w:t>
      </w:r>
    </w:p>
    <w:p w14:paraId="4403602B" w14:textId="77777777" w:rsidR="00B62EE8" w:rsidRDefault="00000000">
      <w:pPr>
        <w:pStyle w:val="ListBullet"/>
      </w:pPr>
      <w:r>
        <w:t>Is de cursusinformatie duidelijk? – Ja</w:t>
      </w:r>
    </w:p>
    <w:p w14:paraId="508D2DB5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Zijn de projecten duidelijk weergegeven? – Ja</w:t>
      </w:r>
    </w:p>
    <w:p w14:paraId="531F5BA9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Wat was verwarrend? – Overweeg hover-effecten toe te voegen.</w:t>
      </w:r>
    </w:p>
    <w:p w14:paraId="750C333D" w14:textId="77777777" w:rsidR="00B62EE8" w:rsidRPr="00F00C0C" w:rsidRDefault="00000000">
      <w:pPr>
        <w:pStyle w:val="ListBullet"/>
        <w:rPr>
          <w:lang w:val="nl-NL"/>
        </w:rPr>
      </w:pPr>
      <w:r w:rsidRPr="00F00C0C">
        <w:rPr>
          <w:lang w:val="nl-NL"/>
        </w:rPr>
        <w:t>Suggesties voor verbetering? – Verbeter de ruimte op mobiele weergave.</w:t>
      </w:r>
    </w:p>
    <w:p w14:paraId="7016AAFC" w14:textId="77777777" w:rsidR="00B62EE8" w:rsidRDefault="00000000">
      <w:pPr>
        <w:pStyle w:val="Heading1"/>
      </w:pPr>
      <w:r>
        <w:t>Acceptatietestformulier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2EE8" w14:paraId="04F59684" w14:textId="77777777">
        <w:tc>
          <w:tcPr>
            <w:tcW w:w="2160" w:type="dxa"/>
          </w:tcPr>
          <w:p w14:paraId="30AA8141" w14:textId="77777777" w:rsidR="00B62EE8" w:rsidRDefault="00000000">
            <w:r>
              <w:t>Vraag</w:t>
            </w:r>
          </w:p>
        </w:tc>
        <w:tc>
          <w:tcPr>
            <w:tcW w:w="2160" w:type="dxa"/>
          </w:tcPr>
          <w:p w14:paraId="182D7042" w14:textId="77777777" w:rsidR="00B62EE8" w:rsidRDefault="00000000">
            <w:r>
              <w:t>Verwacht Antwoord</w:t>
            </w:r>
          </w:p>
        </w:tc>
        <w:tc>
          <w:tcPr>
            <w:tcW w:w="2160" w:type="dxa"/>
          </w:tcPr>
          <w:p w14:paraId="22385F0F" w14:textId="77777777" w:rsidR="00B62EE8" w:rsidRDefault="00000000">
            <w:r>
              <w:t>Werkelijk Resultaat</w:t>
            </w:r>
          </w:p>
        </w:tc>
        <w:tc>
          <w:tcPr>
            <w:tcW w:w="2160" w:type="dxa"/>
          </w:tcPr>
          <w:p w14:paraId="67A37613" w14:textId="77777777" w:rsidR="00B62EE8" w:rsidRDefault="00000000">
            <w:r>
              <w:t>Verbetering Nodig</w:t>
            </w:r>
          </w:p>
        </w:tc>
      </w:tr>
      <w:tr w:rsidR="00B62EE8" w14:paraId="30E49CB3" w14:textId="77777777">
        <w:tc>
          <w:tcPr>
            <w:tcW w:w="2160" w:type="dxa"/>
          </w:tcPr>
          <w:p w14:paraId="5C9BF0BC" w14:textId="77777777" w:rsidR="00B62EE8" w:rsidRPr="00F00C0C" w:rsidRDefault="00000000">
            <w:pPr>
              <w:rPr>
                <w:lang w:val="nl-NL"/>
              </w:rPr>
            </w:pPr>
            <w:r w:rsidRPr="00F00C0C">
              <w:rPr>
                <w:lang w:val="nl-NL"/>
              </w:rPr>
              <w:t>Is mijn naam makkelijk te vinden?</w:t>
            </w:r>
          </w:p>
        </w:tc>
        <w:tc>
          <w:tcPr>
            <w:tcW w:w="2160" w:type="dxa"/>
          </w:tcPr>
          <w:p w14:paraId="656F51A2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7A9B9EEC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3F2CB33A" w14:textId="77777777" w:rsidR="00B62EE8" w:rsidRDefault="00000000">
            <w:r>
              <w:t>-</w:t>
            </w:r>
          </w:p>
        </w:tc>
      </w:tr>
      <w:tr w:rsidR="00B62EE8" w14:paraId="0B01C83E" w14:textId="77777777">
        <w:tc>
          <w:tcPr>
            <w:tcW w:w="2160" w:type="dxa"/>
          </w:tcPr>
          <w:p w14:paraId="4D5C56B1" w14:textId="77777777" w:rsidR="00B62EE8" w:rsidRDefault="00000000">
            <w:r>
              <w:t>Zijn mijn contactgegevens duidelijk?</w:t>
            </w:r>
          </w:p>
        </w:tc>
        <w:tc>
          <w:tcPr>
            <w:tcW w:w="2160" w:type="dxa"/>
          </w:tcPr>
          <w:p w14:paraId="6A76B212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669A3A59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45BD520E" w14:textId="77777777" w:rsidR="00B62EE8" w:rsidRDefault="00000000">
            <w:r>
              <w:t>-</w:t>
            </w:r>
          </w:p>
        </w:tc>
      </w:tr>
      <w:tr w:rsidR="00B62EE8" w14:paraId="1F1D5F4A" w14:textId="77777777">
        <w:tc>
          <w:tcPr>
            <w:tcW w:w="2160" w:type="dxa"/>
          </w:tcPr>
          <w:p w14:paraId="5E6BAE3D" w14:textId="77777777" w:rsidR="00B62EE8" w:rsidRPr="00F00C0C" w:rsidRDefault="00000000">
            <w:pPr>
              <w:rPr>
                <w:lang w:val="nl-NL"/>
              </w:rPr>
            </w:pPr>
            <w:r w:rsidRPr="00F00C0C">
              <w:rPr>
                <w:lang w:val="nl-NL"/>
              </w:rPr>
              <w:t>Is het duidelijk hoe je contact opneemt?</w:t>
            </w:r>
          </w:p>
        </w:tc>
        <w:tc>
          <w:tcPr>
            <w:tcW w:w="2160" w:type="dxa"/>
          </w:tcPr>
          <w:p w14:paraId="64085172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2E2962D9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04C1EFE9" w14:textId="77777777" w:rsidR="00B62EE8" w:rsidRDefault="00000000">
            <w:r>
              <w:t>-</w:t>
            </w:r>
          </w:p>
        </w:tc>
      </w:tr>
      <w:tr w:rsidR="00B62EE8" w:rsidRPr="00F00C0C" w14:paraId="3DB5FEB6" w14:textId="77777777">
        <w:tc>
          <w:tcPr>
            <w:tcW w:w="2160" w:type="dxa"/>
          </w:tcPr>
          <w:p w14:paraId="44DD62B7" w14:textId="77777777" w:rsidR="00B62EE8" w:rsidRDefault="00000000">
            <w:r>
              <w:t>Is mijn werkervaring zichtbaar?</w:t>
            </w:r>
          </w:p>
        </w:tc>
        <w:tc>
          <w:tcPr>
            <w:tcW w:w="2160" w:type="dxa"/>
          </w:tcPr>
          <w:p w14:paraId="7C20CF3C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11BB18F3" w14:textId="080100B6" w:rsidR="00B62EE8" w:rsidRDefault="00D77F28">
            <w:r>
              <w:t>nee</w:t>
            </w:r>
          </w:p>
        </w:tc>
        <w:tc>
          <w:tcPr>
            <w:tcW w:w="2160" w:type="dxa"/>
          </w:tcPr>
          <w:p w14:paraId="51B8E856" w14:textId="77777777" w:rsidR="00B62EE8" w:rsidRPr="00F00C0C" w:rsidRDefault="00000000">
            <w:pPr>
              <w:rPr>
                <w:lang w:val="nl-NL"/>
              </w:rPr>
            </w:pPr>
            <w:r w:rsidRPr="00F00C0C">
              <w:rPr>
                <w:lang w:val="nl-NL"/>
              </w:rPr>
              <w:t>Voeg koptekst toe of markeer het.</w:t>
            </w:r>
          </w:p>
        </w:tc>
      </w:tr>
      <w:tr w:rsidR="00B62EE8" w14:paraId="69EBDE65" w14:textId="77777777">
        <w:tc>
          <w:tcPr>
            <w:tcW w:w="2160" w:type="dxa"/>
          </w:tcPr>
          <w:p w14:paraId="09F9734C" w14:textId="77777777" w:rsidR="00B62EE8" w:rsidRPr="00F00C0C" w:rsidRDefault="00000000">
            <w:pPr>
              <w:rPr>
                <w:lang w:val="nl-NL"/>
              </w:rPr>
            </w:pPr>
            <w:r w:rsidRPr="00F00C0C">
              <w:rPr>
                <w:lang w:val="nl-NL"/>
              </w:rPr>
              <w:t>Is het duidelijk welke opleiding ik volg?</w:t>
            </w:r>
          </w:p>
        </w:tc>
        <w:tc>
          <w:tcPr>
            <w:tcW w:w="2160" w:type="dxa"/>
          </w:tcPr>
          <w:p w14:paraId="41C8E2A8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52AC1BC6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2FB2657B" w14:textId="77777777" w:rsidR="00B62EE8" w:rsidRDefault="00000000">
            <w:r>
              <w:t>-</w:t>
            </w:r>
          </w:p>
        </w:tc>
      </w:tr>
      <w:tr w:rsidR="00B62EE8" w:rsidRPr="00F00C0C" w14:paraId="7689C1ED" w14:textId="77777777">
        <w:tc>
          <w:tcPr>
            <w:tcW w:w="2160" w:type="dxa"/>
          </w:tcPr>
          <w:p w14:paraId="18BFCA2C" w14:textId="77777777" w:rsidR="00B62EE8" w:rsidRPr="00F00C0C" w:rsidRDefault="00000000">
            <w:pPr>
              <w:rPr>
                <w:lang w:val="nl-NL"/>
              </w:rPr>
            </w:pPr>
            <w:r w:rsidRPr="00F00C0C">
              <w:rPr>
                <w:lang w:val="nl-NL"/>
              </w:rPr>
              <w:t>Zijn mijn projecten duidelijk gepresenteerd?</w:t>
            </w:r>
          </w:p>
        </w:tc>
        <w:tc>
          <w:tcPr>
            <w:tcW w:w="2160" w:type="dxa"/>
          </w:tcPr>
          <w:p w14:paraId="10BBA8AB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0A4261D2" w14:textId="77777777" w:rsidR="00B62EE8" w:rsidRDefault="00000000">
            <w:r>
              <w:t>Ja</w:t>
            </w:r>
          </w:p>
        </w:tc>
        <w:tc>
          <w:tcPr>
            <w:tcW w:w="2160" w:type="dxa"/>
          </w:tcPr>
          <w:p w14:paraId="2FAF6385" w14:textId="77777777" w:rsidR="00B62EE8" w:rsidRPr="00F00C0C" w:rsidRDefault="00000000">
            <w:pPr>
              <w:rPr>
                <w:lang w:val="nl-NL"/>
              </w:rPr>
            </w:pPr>
            <w:r w:rsidRPr="00F00C0C">
              <w:rPr>
                <w:lang w:val="nl-NL"/>
              </w:rPr>
              <w:t>Voeg korte beschrijvingen toe per project.</w:t>
            </w:r>
          </w:p>
        </w:tc>
      </w:tr>
    </w:tbl>
    <w:p w14:paraId="1DE18E6C" w14:textId="77777777" w:rsidR="00B62EE8" w:rsidRPr="00F00C0C" w:rsidRDefault="00000000">
      <w:pPr>
        <w:pStyle w:val="Heading1"/>
        <w:rPr>
          <w:lang w:val="nl-NL"/>
        </w:rPr>
      </w:pPr>
      <w:r w:rsidRPr="00F00C0C">
        <w:rPr>
          <w:lang w:val="nl-NL"/>
        </w:rPr>
        <w:t>UX Analyse</w:t>
      </w:r>
    </w:p>
    <w:p w14:paraId="7121794F" w14:textId="77777777" w:rsidR="00B62EE8" w:rsidRPr="00F00C0C" w:rsidRDefault="00000000">
      <w:pPr>
        <w:rPr>
          <w:lang w:val="nl-NL"/>
        </w:rPr>
      </w:pPr>
      <w:r w:rsidRPr="00F00C0C">
        <w:rPr>
          <w:lang w:val="nl-NL"/>
        </w:rPr>
        <w:t>Deze UX-test is uitgevoerd om de bruikbaarheid en duidelijkheid van mijn geüpdatete portfolio website te beoordelen. De feedback werd verzameld van drie personen zonder ICT-achtergrond om een objectieve en praktische beoordeling te waarborgen. De nadruk lag op de toegankelijkheid van essentiële informatie zoals mijn naam, contactgegevens, opleiding, werkervaring en projecten.</w:t>
      </w:r>
      <w:r w:rsidRPr="00F00C0C">
        <w:rPr>
          <w:lang w:val="nl-NL"/>
        </w:rPr>
        <w:br/>
      </w:r>
      <w:r w:rsidRPr="00F00C0C">
        <w:rPr>
          <w:lang w:val="nl-NL"/>
        </w:rPr>
        <w:br/>
        <w:t xml:space="preserve">Alle testers konden mijn naam gemakkelijk bovenaan de homepage vinden, wat aantoont </w:t>
      </w:r>
      <w:r w:rsidRPr="00F00C0C">
        <w:rPr>
          <w:lang w:val="nl-NL"/>
        </w:rPr>
        <w:lastRenderedPageBreak/>
        <w:t>dat de kop effectief is. De nieuwe contactsectie werd ook door iedereen herkend, hoewel twee testers opmerkten dat de gebruikte iconen duidelijkere tekst of labels nodig hebben.</w:t>
      </w:r>
      <w:r w:rsidRPr="00F00C0C">
        <w:rPr>
          <w:lang w:val="nl-NL"/>
        </w:rPr>
        <w:br/>
      </w:r>
      <w:r w:rsidRPr="00F00C0C">
        <w:rPr>
          <w:lang w:val="nl-NL"/>
        </w:rPr>
        <w:br/>
        <w:t>De cursusinformatie was verbeterd in de nieuwe lay-out en werd correct geïdentificeerd. Alleen één tester vond de werkervaring zonder hulp, wat suggereert dat hier een opvallendere titel of visuele aanduiding nodig is.</w:t>
      </w:r>
      <w:r w:rsidRPr="00F00C0C">
        <w:rPr>
          <w:lang w:val="nl-NL"/>
        </w:rPr>
        <w:br/>
      </w:r>
      <w:r w:rsidRPr="00F00C0C">
        <w:rPr>
          <w:lang w:val="nl-NL"/>
        </w:rPr>
        <w:br/>
        <w:t>De presentatie van de projecten werd positief beoordeeld. Alle testers herkenden en begrepen deze secties. Toch werd voorgesteld om korte verklarende teksten toe te voegen om ook niet-technische bezoekers te helpen.</w:t>
      </w:r>
      <w:r w:rsidRPr="00F00C0C">
        <w:rPr>
          <w:lang w:val="nl-NL"/>
        </w:rPr>
        <w:br/>
      </w:r>
      <w:r w:rsidRPr="00F00C0C">
        <w:rPr>
          <w:lang w:val="nl-NL"/>
        </w:rPr>
        <w:br/>
        <w:t>De updates aan de site verbeterden duidelijkheid en gebruiksgemak. De testers vonden de navigatie intuïtiever en het ontwerp prettiger. Aangeraden verbeteringen zijn onder meer: hover-effecten, betere mobiele weergave, duidelijke labels bij iconen, en het benadrukken van de werkervaring.</w:t>
      </w:r>
      <w:r w:rsidRPr="00F00C0C">
        <w:rPr>
          <w:lang w:val="nl-NL"/>
        </w:rPr>
        <w:br/>
      </w:r>
      <w:r w:rsidRPr="00F00C0C">
        <w:rPr>
          <w:lang w:val="nl-NL"/>
        </w:rPr>
        <w:br/>
        <w:t>Deze resultaten benadrukken het belang van testen met niet-ICT-gebruikers. Hun feedback leidde tot waardevolle aanpassingen die de gebruiksvriendelijkheid verbeteren. Door voort te bouwen op deze feedback kan de portfolio zowel professioneel als gebruiksvriendelijk worden.</w:t>
      </w:r>
    </w:p>
    <w:sectPr w:rsidR="00B62EE8" w:rsidRPr="00F00C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14412">
    <w:abstractNumId w:val="8"/>
  </w:num>
  <w:num w:numId="2" w16cid:durableId="1992756612">
    <w:abstractNumId w:val="6"/>
  </w:num>
  <w:num w:numId="3" w16cid:durableId="1361738912">
    <w:abstractNumId w:val="5"/>
  </w:num>
  <w:num w:numId="4" w16cid:durableId="128910518">
    <w:abstractNumId w:val="4"/>
  </w:num>
  <w:num w:numId="5" w16cid:durableId="1679770190">
    <w:abstractNumId w:val="7"/>
  </w:num>
  <w:num w:numId="6" w16cid:durableId="729692555">
    <w:abstractNumId w:val="3"/>
  </w:num>
  <w:num w:numId="7" w16cid:durableId="2134590375">
    <w:abstractNumId w:val="2"/>
  </w:num>
  <w:num w:numId="8" w16cid:durableId="204372339">
    <w:abstractNumId w:val="1"/>
  </w:num>
  <w:num w:numId="9" w16cid:durableId="71207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91E"/>
    <w:rsid w:val="009D1DB5"/>
    <w:rsid w:val="00A94A3E"/>
    <w:rsid w:val="00AA1D8D"/>
    <w:rsid w:val="00B47730"/>
    <w:rsid w:val="00B62EE8"/>
    <w:rsid w:val="00CB0664"/>
    <w:rsid w:val="00D77F28"/>
    <w:rsid w:val="00F00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0B75469-EF2E-4446-B784-E99DA58B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tariq abbas</cp:lastModifiedBy>
  <cp:revision>5</cp:revision>
  <dcterms:created xsi:type="dcterms:W3CDTF">2013-12-23T23:15:00Z</dcterms:created>
  <dcterms:modified xsi:type="dcterms:W3CDTF">2025-05-26T09:24:00Z</dcterms:modified>
  <cp:category/>
</cp:coreProperties>
</file>
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2082" w14:textId="77777777" w:rsidR="00D279E8" w:rsidRPr="003F7821" w:rsidRDefault="002D5314">
      <w:pPr>
        <w:pStyle w:val="Heading1"/>
        <w:rPr>
          <w:lang w:val="nl-NL"/>
        </w:rPr>
      </w:pPr>
      <w:r w:rsidRPr="003F7821">
        <w:rPr>
          <w:lang w:val="nl-NL"/>
        </w:rPr>
        <w:t>SEO Rapport - Mijn Website</w:t>
      </w:r>
    </w:p>
    <w:p w14:paraId="1AAFD9A5" w14:textId="77777777" w:rsidR="00D279E8" w:rsidRPr="003F7821" w:rsidRDefault="002D5314">
      <w:pPr>
        <w:rPr>
          <w:lang w:val="nl-NL"/>
        </w:rPr>
      </w:pPr>
      <w:r w:rsidRPr="003F7821">
        <w:rPr>
          <w:lang w:val="nl-NL"/>
        </w:rPr>
        <w:t>Naam: Tariq Abbas</w:t>
      </w:r>
    </w:p>
    <w:p w14:paraId="673D4E2E" w14:textId="77777777" w:rsidR="00D279E8" w:rsidRPr="003F7821" w:rsidRDefault="002D5314">
      <w:pPr>
        <w:rPr>
          <w:lang w:val="nl-NL"/>
        </w:rPr>
      </w:pPr>
      <w:r w:rsidRPr="003F7821">
        <w:rPr>
          <w:lang w:val="nl-NL"/>
        </w:rPr>
        <w:t>Datum: 2 juni 2025</w:t>
      </w:r>
    </w:p>
    <w:p w14:paraId="35ED203D" w14:textId="77777777" w:rsidR="00D279E8" w:rsidRPr="003F7821" w:rsidRDefault="00D279E8">
      <w:pPr>
        <w:rPr>
          <w:lang w:val="nl-NL"/>
        </w:rPr>
      </w:pPr>
    </w:p>
    <w:p w14:paraId="64FAA2B8" w14:textId="77777777" w:rsidR="00D279E8" w:rsidRPr="003F7821" w:rsidRDefault="002D5314">
      <w:pPr>
        <w:pStyle w:val="Heading2"/>
        <w:rPr>
          <w:lang w:val="nl-NL"/>
        </w:rPr>
      </w:pPr>
      <w:r w:rsidRPr="003F7821">
        <w:rPr>
          <w:lang w:val="nl-NL"/>
        </w:rPr>
        <w:t>Voor de veranderingen</w:t>
      </w:r>
    </w:p>
    <w:p w14:paraId="7E414F85" w14:textId="77777777" w:rsidR="00D279E8" w:rsidRPr="003F7821" w:rsidRDefault="002D5314">
      <w:pPr>
        <w:rPr>
          <w:lang w:val="nl-NL"/>
        </w:rPr>
      </w:pPr>
      <w:r w:rsidRPr="003F7821">
        <w:rPr>
          <w:lang w:val="nl-NL"/>
        </w:rPr>
        <w:t xml:space="preserve">Ik heb me site getest met Google </w:t>
      </w:r>
      <w:proofErr w:type="spellStart"/>
      <w:r w:rsidRPr="003F7821">
        <w:rPr>
          <w:lang w:val="nl-NL"/>
        </w:rPr>
        <w:t>Lighthouse</w:t>
      </w:r>
      <w:proofErr w:type="spellEnd"/>
      <w:r w:rsidRPr="003F7821">
        <w:rPr>
          <w:lang w:val="nl-NL"/>
        </w:rPr>
        <w:t xml:space="preserve"> en WAVE tool.</w:t>
      </w:r>
    </w:p>
    <w:p w14:paraId="2A94A9FD" w14:textId="77777777" w:rsidR="00D279E8" w:rsidRPr="003F7821" w:rsidRDefault="002D5314">
      <w:pPr>
        <w:rPr>
          <w:lang w:val="nl-NL"/>
        </w:rPr>
      </w:pPr>
      <w:r w:rsidRPr="003F7821">
        <w:rPr>
          <w:lang w:val="nl-NL"/>
        </w:rPr>
        <w:t>Dit ging niet zo goed. Hier wat foutjes:</w:t>
      </w:r>
    </w:p>
    <w:p w14:paraId="244A0E60" w14:textId="77777777" w:rsidR="00D279E8" w:rsidRPr="003F7821" w:rsidRDefault="002D5314">
      <w:pPr>
        <w:rPr>
          <w:lang w:val="nl-NL"/>
        </w:rPr>
      </w:pPr>
      <w:r w:rsidRPr="003F7821">
        <w:rPr>
          <w:lang w:val="nl-NL"/>
        </w:rPr>
        <w:t>- Geen alt bij foto's</w:t>
      </w:r>
    </w:p>
    <w:p w14:paraId="48164CF2" w14:textId="77777777" w:rsidR="00D279E8" w:rsidRPr="003F7821" w:rsidRDefault="002D5314">
      <w:pPr>
        <w:rPr>
          <w:lang w:val="nl-NL"/>
        </w:rPr>
      </w:pPr>
      <w:r w:rsidRPr="003F7821">
        <w:rPr>
          <w:lang w:val="nl-NL"/>
        </w:rPr>
        <w:t>- Meer dan 1 h1 op 1 pagina</w:t>
      </w:r>
    </w:p>
    <w:p w14:paraId="1A92B21D" w14:textId="77777777" w:rsidR="00D279E8" w:rsidRPr="003F7821" w:rsidRDefault="002D5314">
      <w:pPr>
        <w:rPr>
          <w:lang w:val="nl-NL"/>
        </w:rPr>
      </w:pPr>
      <w:r w:rsidRPr="003F7821">
        <w:rPr>
          <w:lang w:val="nl-NL"/>
        </w:rPr>
        <w:t>- Geen taal gezet</w:t>
      </w:r>
    </w:p>
    <w:p w14:paraId="08C7BFFB" w14:textId="77777777" w:rsidR="003F7821" w:rsidRDefault="002D5314" w:rsidP="003F7821">
      <w:pPr>
        <w:rPr>
          <w:lang w:val="nl-NL"/>
        </w:rPr>
      </w:pPr>
      <w:r w:rsidRPr="003F7821">
        <w:rPr>
          <w:lang w:val="nl-NL"/>
        </w:rPr>
        <w:t>- Geen aria label bij de menu</w:t>
      </w:r>
    </w:p>
    <w:p w14:paraId="7D56AE87" w14:textId="094D0F0C" w:rsidR="00957273" w:rsidRPr="003F7821" w:rsidRDefault="00957273" w:rsidP="003F7821">
      <w:pPr>
        <w:rPr>
          <w:lang w:val="nl-NL"/>
        </w:rPr>
      </w:pPr>
      <w:r w:rsidRPr="00957273">
        <w:rPr>
          <w:lang w:val="nl-NL"/>
        </w:rPr>
        <w:t>Document heeft geen metabeschrijving</w:t>
      </w:r>
    </w:p>
    <w:p w14:paraId="721CB18F" w14:textId="77777777" w:rsidR="00D279E8" w:rsidRPr="003F7821" w:rsidRDefault="002D5314">
      <w:pPr>
        <w:rPr>
          <w:lang w:val="nl-NL"/>
        </w:rPr>
      </w:pPr>
      <w:r w:rsidRPr="003F7821">
        <w:rPr>
          <w:lang w:val="nl-NL"/>
        </w:rPr>
        <w:t>Score was niet 100%.</w:t>
      </w:r>
    </w:p>
    <w:p w14:paraId="51D4AFB0" w14:textId="77777777" w:rsidR="00D279E8" w:rsidRPr="003F7821" w:rsidRDefault="00D279E8">
      <w:pPr>
        <w:rPr>
          <w:lang w:val="nl-NL"/>
        </w:rPr>
      </w:pPr>
    </w:p>
    <w:p w14:paraId="6764CCC6" w14:textId="77777777" w:rsidR="00D279E8" w:rsidRPr="003F7821" w:rsidRDefault="002D5314">
      <w:pPr>
        <w:rPr>
          <w:lang w:val="nl-NL"/>
        </w:rPr>
      </w:pPr>
      <w:r w:rsidRPr="003F7821">
        <w:rPr>
          <w:lang w:val="nl-NL"/>
        </w:rPr>
        <w:t>Zie hieronder een foto voor de score voor de aanpassingen:</w:t>
      </w:r>
    </w:p>
    <w:p w14:paraId="2110BFF8" w14:textId="77777777" w:rsidR="00D279E8" w:rsidRDefault="002D5314">
      <w:r>
        <w:rPr>
          <w:noProof/>
        </w:rPr>
        <w:lastRenderedPageBreak/>
        <w:drawing>
          <wp:inline distT="0" distB="0" distL="0" distR="0" wp14:anchorId="48D04F32" wp14:editId="7A7B103F">
            <wp:extent cx="4572000" cy="353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27 132132.png"/>
                    <pic:cNvPicPr/>
                  </pic:nvPicPr>
                  <pic:blipFill>
                    <a:blip r:embed="rId6"/>
                    <a:stretch>
                      <a:fillRect/>
                    </a:stretch>
                  </pic:blipFill>
                  <pic:spPr>
                    <a:xfrm>
                      <a:off x="0" y="0"/>
                      <a:ext cx="4572000" cy="3533220"/>
                    </a:xfrm>
                    <a:prstGeom prst="rect">
                      <a:avLst/>
                    </a:prstGeom>
                  </pic:spPr>
                </pic:pic>
              </a:graphicData>
            </a:graphic>
          </wp:inline>
        </w:drawing>
      </w:r>
    </w:p>
    <w:p w14:paraId="538BCB3B" w14:textId="6ECE68DB" w:rsidR="00957273" w:rsidRDefault="00957273">
      <w:r>
        <w:rPr>
          <w:noProof/>
        </w:rPr>
        <w:lastRenderedPageBreak/>
        <w:drawing>
          <wp:inline distT="0" distB="0" distL="0" distR="0" wp14:anchorId="7F998706" wp14:editId="6D6AB529">
            <wp:extent cx="5486400" cy="5386705"/>
            <wp:effectExtent l="0" t="0" r="0" b="4445"/>
            <wp:docPr id="1632103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03758" name="Picture 1" descr="A screenshot of a computer&#10;&#10;AI-generated content may be incorrect."/>
                    <pic:cNvPicPr/>
                  </pic:nvPicPr>
                  <pic:blipFill>
                    <a:blip r:embed="rId7"/>
                    <a:stretch>
                      <a:fillRect/>
                    </a:stretch>
                  </pic:blipFill>
                  <pic:spPr>
                    <a:xfrm>
                      <a:off x="0" y="0"/>
                      <a:ext cx="5486400" cy="5386705"/>
                    </a:xfrm>
                    <a:prstGeom prst="rect">
                      <a:avLst/>
                    </a:prstGeom>
                  </pic:spPr>
                </pic:pic>
              </a:graphicData>
            </a:graphic>
          </wp:inline>
        </w:drawing>
      </w:r>
    </w:p>
    <w:p w14:paraId="048D1797" w14:textId="1C0C3756" w:rsidR="00957273" w:rsidRDefault="00957273">
      <w:r>
        <w:rPr>
          <w:noProof/>
        </w:rPr>
        <w:lastRenderedPageBreak/>
        <w:drawing>
          <wp:inline distT="0" distB="0" distL="0" distR="0" wp14:anchorId="1BB3A4FA" wp14:editId="780783BF">
            <wp:extent cx="5486400" cy="3202940"/>
            <wp:effectExtent l="0" t="0" r="0" b="0"/>
            <wp:docPr id="562612173" name="Picture 2"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2173" name="Picture 2" descr="A screenshot of a black background&#10;&#10;AI-generated content may be incorrect."/>
                    <pic:cNvPicPr/>
                  </pic:nvPicPr>
                  <pic:blipFill>
                    <a:blip r:embed="rId8"/>
                    <a:stretch>
                      <a:fillRect/>
                    </a:stretch>
                  </pic:blipFill>
                  <pic:spPr>
                    <a:xfrm>
                      <a:off x="0" y="0"/>
                      <a:ext cx="5486400" cy="3202940"/>
                    </a:xfrm>
                    <a:prstGeom prst="rect">
                      <a:avLst/>
                    </a:prstGeom>
                  </pic:spPr>
                </pic:pic>
              </a:graphicData>
            </a:graphic>
          </wp:inline>
        </w:drawing>
      </w:r>
    </w:p>
    <w:p w14:paraId="2B2EAAFC" w14:textId="2269E2FF" w:rsidR="00957273" w:rsidRDefault="00957273">
      <w:r w:rsidRPr="00957273">
        <w:drawing>
          <wp:inline distT="0" distB="0" distL="0" distR="0" wp14:anchorId="5336089B" wp14:editId="475F0858">
            <wp:extent cx="5486400" cy="3733800"/>
            <wp:effectExtent l="0" t="0" r="0" b="0"/>
            <wp:docPr id="1466945999" name="Picture 1" descr="A screenshot of a black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5999" name="Picture 1" descr="A screenshot of a black and white website&#10;&#10;AI-generated content may be incorrect."/>
                    <pic:cNvPicPr/>
                  </pic:nvPicPr>
                  <pic:blipFill>
                    <a:blip r:embed="rId9"/>
                    <a:stretch>
                      <a:fillRect/>
                    </a:stretch>
                  </pic:blipFill>
                  <pic:spPr>
                    <a:xfrm>
                      <a:off x="0" y="0"/>
                      <a:ext cx="5486400" cy="3733800"/>
                    </a:xfrm>
                    <a:prstGeom prst="rect">
                      <a:avLst/>
                    </a:prstGeom>
                  </pic:spPr>
                </pic:pic>
              </a:graphicData>
            </a:graphic>
          </wp:inline>
        </w:drawing>
      </w:r>
    </w:p>
    <w:p w14:paraId="1AA1401F" w14:textId="77777777" w:rsidR="00D279E8" w:rsidRPr="003F7821" w:rsidRDefault="002D5314">
      <w:pPr>
        <w:pStyle w:val="Heading2"/>
        <w:rPr>
          <w:lang w:val="nl-NL"/>
        </w:rPr>
      </w:pPr>
      <w:r w:rsidRPr="003F7821">
        <w:rPr>
          <w:lang w:val="nl-NL"/>
        </w:rPr>
        <w:t>Na de veranderingen</w:t>
      </w:r>
    </w:p>
    <w:p w14:paraId="3725B37D" w14:textId="77777777" w:rsidR="00D279E8" w:rsidRPr="003F7821" w:rsidRDefault="002D5314">
      <w:pPr>
        <w:rPr>
          <w:lang w:val="nl-NL"/>
        </w:rPr>
      </w:pPr>
      <w:r w:rsidRPr="003F7821">
        <w:rPr>
          <w:lang w:val="nl-NL"/>
        </w:rPr>
        <w:t>Ik heb dingen gefikst:</w:t>
      </w:r>
    </w:p>
    <w:p w14:paraId="3C638E2A" w14:textId="77777777" w:rsidR="00D279E8" w:rsidRPr="003F7821" w:rsidRDefault="002D5314">
      <w:pPr>
        <w:rPr>
          <w:lang w:val="nl-NL"/>
        </w:rPr>
      </w:pPr>
      <w:r w:rsidRPr="003F7821">
        <w:rPr>
          <w:lang w:val="nl-NL"/>
        </w:rPr>
        <w:t>- Alt tekst bij foto's</w:t>
      </w:r>
    </w:p>
    <w:p w14:paraId="5251AD3C" w14:textId="77777777" w:rsidR="00D279E8" w:rsidRPr="003F7821" w:rsidRDefault="002D5314">
      <w:pPr>
        <w:rPr>
          <w:lang w:val="nl-NL"/>
        </w:rPr>
      </w:pPr>
      <w:r w:rsidRPr="003F7821">
        <w:rPr>
          <w:lang w:val="nl-NL"/>
        </w:rPr>
        <w:lastRenderedPageBreak/>
        <w:t>- Alleen 1 h1 op elke pagina</w:t>
      </w:r>
    </w:p>
    <w:p w14:paraId="226FB7AE" w14:textId="77777777" w:rsidR="00D279E8" w:rsidRPr="003F7821" w:rsidRDefault="002D5314">
      <w:pPr>
        <w:rPr>
          <w:lang w:val="nl-NL"/>
        </w:rPr>
      </w:pPr>
      <w:r w:rsidRPr="003F7821">
        <w:rPr>
          <w:lang w:val="nl-NL"/>
        </w:rPr>
        <w:t>- Taal = "nl" gezet</w:t>
      </w:r>
    </w:p>
    <w:p w14:paraId="32E662BB" w14:textId="77777777" w:rsidR="00D279E8" w:rsidRDefault="002D5314">
      <w:pPr>
        <w:rPr>
          <w:lang w:val="nl-NL"/>
        </w:rPr>
      </w:pPr>
      <w:r w:rsidRPr="003F7821">
        <w:rPr>
          <w:lang w:val="nl-NL"/>
        </w:rPr>
        <w:t>- Aria labels bij menu gezet</w:t>
      </w:r>
    </w:p>
    <w:p w14:paraId="79DBC208" w14:textId="5F1685AC" w:rsidR="00957273" w:rsidRPr="003F7821" w:rsidRDefault="00957273">
      <w:pPr>
        <w:rPr>
          <w:lang w:val="nl-NL"/>
        </w:rPr>
      </w:pPr>
      <w:r w:rsidRPr="00957273">
        <w:rPr>
          <w:lang w:val="nl-NL"/>
        </w:rPr>
        <w:t>Document heeft  metabeschrijving</w:t>
      </w:r>
    </w:p>
    <w:p w14:paraId="4B667594" w14:textId="77777777" w:rsidR="00D279E8" w:rsidRPr="003F7821" w:rsidRDefault="002D5314">
      <w:pPr>
        <w:rPr>
          <w:lang w:val="nl-NL"/>
        </w:rPr>
      </w:pPr>
      <w:r w:rsidRPr="003F7821">
        <w:rPr>
          <w:lang w:val="nl-NL"/>
        </w:rPr>
        <w:t>Nu is score beter en site is fijner voor mensen en Google.</w:t>
      </w:r>
    </w:p>
    <w:p w14:paraId="34B979D8" w14:textId="77777777" w:rsidR="00D279E8" w:rsidRPr="003F7821" w:rsidRDefault="00D279E8">
      <w:pPr>
        <w:rPr>
          <w:lang w:val="nl-NL"/>
        </w:rPr>
      </w:pPr>
    </w:p>
    <w:p w14:paraId="4A842D75" w14:textId="77777777" w:rsidR="00D279E8" w:rsidRDefault="002D5314">
      <w:pPr>
        <w:rPr>
          <w:lang w:val="nl-NL"/>
        </w:rPr>
      </w:pPr>
      <w:r w:rsidRPr="003F7821">
        <w:rPr>
          <w:lang w:val="nl-NL"/>
        </w:rPr>
        <w:t>Zie hier de score na de veranderingen:</w:t>
      </w:r>
    </w:p>
    <w:p w14:paraId="4FF47885" w14:textId="20832134" w:rsidR="00957273" w:rsidRPr="003F7821" w:rsidRDefault="00957273">
      <w:pPr>
        <w:rPr>
          <w:lang w:val="nl-NL"/>
        </w:rPr>
      </w:pPr>
      <w:r>
        <w:rPr>
          <w:noProof/>
          <w:lang w:val="nl-NL"/>
        </w:rPr>
        <w:drawing>
          <wp:inline distT="0" distB="0" distL="0" distR="0" wp14:anchorId="619D8FBF" wp14:editId="22FAD647">
            <wp:extent cx="5486400" cy="4252595"/>
            <wp:effectExtent l="0" t="0" r="0" b="0"/>
            <wp:docPr id="744745929" name="Picture 3"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5929" name="Picture 3" descr="A screenshot of a black and white page&#10;&#10;AI-generated content may be incorrect."/>
                    <pic:cNvPicPr/>
                  </pic:nvPicPr>
                  <pic:blipFill>
                    <a:blip r:embed="rId10"/>
                    <a:stretch>
                      <a:fillRect/>
                    </a:stretch>
                  </pic:blipFill>
                  <pic:spPr>
                    <a:xfrm>
                      <a:off x="0" y="0"/>
                      <a:ext cx="5486400" cy="4252595"/>
                    </a:xfrm>
                    <a:prstGeom prst="rect">
                      <a:avLst/>
                    </a:prstGeom>
                  </pic:spPr>
                </pic:pic>
              </a:graphicData>
            </a:graphic>
          </wp:inline>
        </w:drawing>
      </w:r>
    </w:p>
    <w:p w14:paraId="4BD0C11D" w14:textId="77777777" w:rsidR="00D279E8" w:rsidRDefault="000271F4">
      <w:r>
        <w:rPr>
          <w:noProof/>
        </w:rPr>
        <w:lastRenderedPageBreak/>
        <w:drawing>
          <wp:inline distT="0" distB="0" distL="0" distR="0" wp14:anchorId="5E2B2DFB" wp14:editId="398FE202">
            <wp:extent cx="5486400" cy="6233795"/>
            <wp:effectExtent l="0" t="0" r="0" b="0"/>
            <wp:docPr id="19332413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41317" name="Picture 1" descr="A screenshot of a computer"/>
                    <pic:cNvPicPr/>
                  </pic:nvPicPr>
                  <pic:blipFill>
                    <a:blip r:embed="rId11"/>
                    <a:stretch>
                      <a:fillRect/>
                    </a:stretch>
                  </pic:blipFill>
                  <pic:spPr>
                    <a:xfrm>
                      <a:off x="0" y="0"/>
                      <a:ext cx="5486400" cy="6233795"/>
                    </a:xfrm>
                    <a:prstGeom prst="rect">
                      <a:avLst/>
                    </a:prstGeom>
                  </pic:spPr>
                </pic:pic>
              </a:graphicData>
            </a:graphic>
          </wp:inline>
        </w:drawing>
      </w:r>
    </w:p>
    <w:p w14:paraId="228D46AF" w14:textId="77777777" w:rsidR="0097150C" w:rsidRDefault="007E475F">
      <w:r>
        <w:rPr>
          <w:noProof/>
        </w:rPr>
        <w:lastRenderedPageBreak/>
        <w:drawing>
          <wp:inline distT="0" distB="0" distL="0" distR="0" wp14:anchorId="5FDE28D0" wp14:editId="68D09557">
            <wp:extent cx="5486400" cy="2499995"/>
            <wp:effectExtent l="0" t="0" r="0" b="0"/>
            <wp:docPr id="1241653271" name="Picture 2" descr="A person in a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3271" name="Picture 2" descr="A person in a suit"/>
                    <pic:cNvPicPr/>
                  </pic:nvPicPr>
                  <pic:blipFill>
                    <a:blip r:embed="rId12"/>
                    <a:stretch>
                      <a:fillRect/>
                    </a:stretch>
                  </pic:blipFill>
                  <pic:spPr>
                    <a:xfrm>
                      <a:off x="0" y="0"/>
                      <a:ext cx="5486400" cy="2499995"/>
                    </a:xfrm>
                    <a:prstGeom prst="rect">
                      <a:avLst/>
                    </a:prstGeom>
                  </pic:spPr>
                </pic:pic>
              </a:graphicData>
            </a:graphic>
          </wp:inline>
        </w:drawing>
      </w:r>
    </w:p>
    <w:p w14:paraId="20DD768D" w14:textId="77777777" w:rsidR="00D279E8" w:rsidRPr="003F7821" w:rsidRDefault="002D5314">
      <w:pPr>
        <w:pStyle w:val="Heading2"/>
        <w:rPr>
          <w:lang w:val="nl-NL"/>
        </w:rPr>
      </w:pPr>
      <w:r w:rsidRPr="003F7821">
        <w:rPr>
          <w:lang w:val="nl-NL"/>
        </w:rPr>
        <w:t>Welke tools ik heb gebruikt</w:t>
      </w:r>
    </w:p>
    <w:p w14:paraId="6B19C3EE" w14:textId="77777777" w:rsidR="00D279E8" w:rsidRPr="003F7821" w:rsidRDefault="002D5314">
      <w:pPr>
        <w:rPr>
          <w:lang w:val="nl-NL"/>
        </w:rPr>
      </w:pPr>
      <w:r w:rsidRPr="003F7821">
        <w:rPr>
          <w:lang w:val="nl-NL"/>
        </w:rPr>
        <w:t xml:space="preserve">- Google </w:t>
      </w:r>
      <w:proofErr w:type="spellStart"/>
      <w:r w:rsidRPr="003F7821">
        <w:rPr>
          <w:lang w:val="nl-NL"/>
        </w:rPr>
        <w:t>Lighthouse</w:t>
      </w:r>
      <w:proofErr w:type="spellEnd"/>
      <w:r w:rsidRPr="003F7821">
        <w:rPr>
          <w:lang w:val="nl-NL"/>
        </w:rPr>
        <w:t>: laat zien hoe goed de site is.</w:t>
      </w:r>
    </w:p>
    <w:p w14:paraId="567E70F4" w14:textId="77777777" w:rsidR="00D279E8" w:rsidRPr="003F7821" w:rsidRDefault="002D5314">
      <w:pPr>
        <w:rPr>
          <w:lang w:val="nl-NL"/>
        </w:rPr>
      </w:pPr>
      <w:r w:rsidRPr="003F7821">
        <w:rPr>
          <w:lang w:val="nl-NL"/>
        </w:rPr>
        <w:t>- WAVE tool: laat zien of alles goed is voor mensen met een beperking.</w:t>
      </w:r>
    </w:p>
    <w:p w14:paraId="4BC02545" w14:textId="77777777" w:rsidR="00D279E8" w:rsidRDefault="002D5314">
      <w:pPr>
        <w:rPr>
          <w:lang w:val="nl-NL"/>
        </w:rPr>
      </w:pPr>
      <w:r w:rsidRPr="003F7821">
        <w:rPr>
          <w:lang w:val="nl-NL"/>
        </w:rPr>
        <w:t>- Firefox tools: check of alles netjes is zoals titel, alt, taal enz.</w:t>
      </w:r>
    </w:p>
    <w:p w14:paraId="02BC8A34" w14:textId="77777777" w:rsidR="00B358B7" w:rsidRDefault="00B358B7">
      <w:pPr>
        <w:rPr>
          <w:lang w:val="nl-NL"/>
        </w:rPr>
      </w:pPr>
    </w:p>
    <w:p w14:paraId="2701879E" w14:textId="5A99BE7B" w:rsidR="00B358B7" w:rsidRDefault="00B358B7" w:rsidP="00B358B7">
      <w:pPr>
        <w:pStyle w:val="Heading2"/>
        <w:rPr>
          <w:lang w:val="nl-NL"/>
        </w:rPr>
      </w:pPr>
      <w:r w:rsidRPr="00B358B7">
        <w:rPr>
          <w:lang w:val="nl-NL"/>
        </w:rPr>
        <w:t>Onderzoek van vindbaarheid van de website</w:t>
      </w:r>
    </w:p>
    <w:p w14:paraId="0C872379" w14:textId="77777777" w:rsidR="00B358B7" w:rsidRPr="00B358B7" w:rsidRDefault="00B358B7" w:rsidP="00B358B7">
      <w:pPr>
        <w:rPr>
          <w:lang w:val="nl-NL"/>
        </w:rPr>
      </w:pPr>
      <w:r w:rsidRPr="00B358B7">
        <w:rPr>
          <w:lang w:val="nl-NL"/>
        </w:rPr>
        <w:t>Duidelijke URL structuur</w:t>
      </w:r>
    </w:p>
    <w:p w14:paraId="37688FF5" w14:textId="77777777" w:rsidR="00B358B7" w:rsidRPr="00B358B7" w:rsidRDefault="00B358B7" w:rsidP="00B358B7">
      <w:pPr>
        <w:rPr>
          <w:lang w:val="nl-NL"/>
        </w:rPr>
      </w:pPr>
      <w:r w:rsidRPr="00B358B7">
        <w:rPr>
          <w:lang w:val="nl-NL"/>
        </w:rPr>
        <w:t xml:space="preserve">Goede interne </w:t>
      </w:r>
      <w:proofErr w:type="spellStart"/>
      <w:r w:rsidRPr="00B358B7">
        <w:rPr>
          <w:lang w:val="nl-NL"/>
        </w:rPr>
        <w:t>linking</w:t>
      </w:r>
      <w:proofErr w:type="spellEnd"/>
    </w:p>
    <w:p w14:paraId="416780E9" w14:textId="77777777" w:rsidR="00B358B7" w:rsidRPr="00B358B7" w:rsidRDefault="00B358B7" w:rsidP="00B358B7">
      <w:pPr>
        <w:rPr>
          <w:lang w:val="nl-NL"/>
        </w:rPr>
      </w:pPr>
      <w:proofErr w:type="spellStart"/>
      <w:r w:rsidRPr="00B358B7">
        <w:rPr>
          <w:lang w:val="nl-NL"/>
        </w:rPr>
        <w:t>Responsive</w:t>
      </w:r>
      <w:proofErr w:type="spellEnd"/>
      <w:r w:rsidRPr="00B358B7">
        <w:rPr>
          <w:lang w:val="nl-NL"/>
        </w:rPr>
        <w:t xml:space="preserve"> design</w:t>
      </w:r>
    </w:p>
    <w:p w14:paraId="02A845B7" w14:textId="5815868B" w:rsidR="00B358B7" w:rsidRPr="00B358B7" w:rsidRDefault="00B358B7" w:rsidP="00B358B7">
      <w:pPr>
        <w:rPr>
          <w:lang w:val="nl-NL"/>
        </w:rPr>
      </w:pPr>
      <w:r w:rsidRPr="00B358B7">
        <w:rPr>
          <w:lang w:val="nl-NL"/>
        </w:rPr>
        <w:t>Snelle laadtijd</w:t>
      </w:r>
    </w:p>
    <w:p w14:paraId="5B69CCB3" w14:textId="4CD7652D" w:rsidR="00B358B7" w:rsidRPr="00B358B7" w:rsidRDefault="00000000" w:rsidP="00B358B7">
      <w:pPr>
        <w:rPr>
          <w:lang w:val="nl-NL"/>
        </w:rPr>
      </w:pPr>
      <w:r w:rsidRPr="00B358B7">
        <w:rPr>
          <w:lang w:val="nl-NL"/>
        </w:rPr>
        <w:t xml:space="preserve">Ik heb me site beter gemaakt met de tools. Zoals </w:t>
      </w:r>
      <w:proofErr w:type="spellStart"/>
      <w:r w:rsidRPr="00B358B7">
        <w:rPr>
          <w:lang w:val="nl-NL"/>
        </w:rPr>
        <w:t>Lighthouse</w:t>
      </w:r>
      <w:proofErr w:type="spellEnd"/>
      <w:r w:rsidRPr="00B358B7">
        <w:rPr>
          <w:lang w:val="nl-NL"/>
        </w:rPr>
        <w:t xml:space="preserve"> en WAVE. Nu zijn er alt teksten, goeie koppen en taal is goed gezet. De site is nu beter voor Google en ook voor mensen. Alles is makkelijker te vinden en te lezen. Dit helpt voor de zoekmachine.</w:t>
      </w:r>
    </w:p>
    <w:p w14:paraId="5396B6B4" w14:textId="77777777" w:rsidR="002A62CF" w:rsidRPr="00B358B7" w:rsidRDefault="00000000">
      <w:pPr>
        <w:pStyle w:val="Heading2"/>
        <w:rPr>
          <w:lang w:val="nl-NL"/>
        </w:rPr>
      </w:pPr>
      <w:r w:rsidRPr="00B358B7">
        <w:rPr>
          <w:lang w:val="nl-NL"/>
        </w:rPr>
        <w:t>Onderzoek van vindbaarheid van de website</w:t>
      </w:r>
    </w:p>
    <w:p w14:paraId="57EBF533" w14:textId="77777777" w:rsidR="00D279E8" w:rsidRPr="003F7821" w:rsidRDefault="002D5314">
      <w:pPr>
        <w:pStyle w:val="Heading2"/>
        <w:rPr>
          <w:lang w:val="nl-NL"/>
        </w:rPr>
      </w:pPr>
      <w:r w:rsidRPr="003F7821">
        <w:rPr>
          <w:lang w:val="nl-NL"/>
        </w:rPr>
        <w:t>Advies voor beter vindbaar zijn</w:t>
      </w:r>
    </w:p>
    <w:p w14:paraId="122A8F41" w14:textId="77777777" w:rsidR="00D279E8" w:rsidRPr="003F7821" w:rsidRDefault="002D5314">
      <w:pPr>
        <w:rPr>
          <w:lang w:val="nl-NL"/>
        </w:rPr>
      </w:pPr>
      <w:r w:rsidRPr="003F7821">
        <w:rPr>
          <w:lang w:val="nl-NL"/>
        </w:rPr>
        <w:t>- Zorg voor goeie meta titel en beschrijving</w:t>
      </w:r>
    </w:p>
    <w:p w14:paraId="05C66F68" w14:textId="77777777" w:rsidR="00D279E8" w:rsidRPr="003F7821" w:rsidRDefault="002D5314">
      <w:pPr>
        <w:rPr>
          <w:lang w:val="nl-NL"/>
        </w:rPr>
      </w:pPr>
      <w:r w:rsidRPr="003F7821">
        <w:rPr>
          <w:lang w:val="nl-NL"/>
        </w:rPr>
        <w:t>- Zet de site online zodat Google hem kan vinden</w:t>
      </w:r>
    </w:p>
    <w:p w14:paraId="28ACA480" w14:textId="77777777" w:rsidR="00D279E8" w:rsidRPr="003F7821" w:rsidRDefault="002D5314">
      <w:pPr>
        <w:rPr>
          <w:lang w:val="nl-NL"/>
        </w:rPr>
      </w:pPr>
      <w:r w:rsidRPr="003F7821">
        <w:rPr>
          <w:lang w:val="nl-NL"/>
        </w:rPr>
        <w:t>- Maak blog of nieuw content</w:t>
      </w:r>
    </w:p>
    <w:p w14:paraId="022F936D" w14:textId="77777777" w:rsidR="00D279E8" w:rsidRPr="003F7821" w:rsidRDefault="002D5314">
      <w:pPr>
        <w:pStyle w:val="Heading2"/>
        <w:rPr>
          <w:lang w:val="nl-NL"/>
        </w:rPr>
      </w:pPr>
      <w:r w:rsidRPr="003F7821">
        <w:rPr>
          <w:lang w:val="nl-NL"/>
        </w:rPr>
        <w:lastRenderedPageBreak/>
        <w:t>Conclusie</w:t>
      </w:r>
    </w:p>
    <w:p w14:paraId="763776AA" w14:textId="77777777" w:rsidR="00D279E8" w:rsidRDefault="002D5314">
      <w:pPr>
        <w:rPr>
          <w:lang w:val="nl-NL"/>
        </w:rPr>
      </w:pPr>
      <w:r w:rsidRPr="003F7821">
        <w:rPr>
          <w:lang w:val="nl-NL"/>
        </w:rPr>
        <w:t>Door deze dingen is me site beter geworden. Het is makkelijker te vinden en fijner om te gebruiken.</w:t>
      </w:r>
    </w:p>
    <w:p w14:paraId="291894C4" w14:textId="36EB4D21" w:rsidR="00B358B7" w:rsidRDefault="00B358B7">
      <w:pPr>
        <w:rPr>
          <w:lang w:val="nl-NL"/>
        </w:rPr>
      </w:pPr>
      <w:r>
        <w:rPr>
          <w:lang w:val="nl-NL"/>
        </w:rPr>
        <w:t xml:space="preserve">Zet je </w:t>
      </w:r>
      <w:proofErr w:type="spellStart"/>
      <w:r>
        <w:rPr>
          <w:lang w:val="nl-NL"/>
        </w:rPr>
        <w:t>github</w:t>
      </w:r>
      <w:proofErr w:type="spellEnd"/>
      <w:r>
        <w:rPr>
          <w:lang w:val="nl-NL"/>
        </w:rPr>
        <w:t xml:space="preserve"> link hier </w:t>
      </w:r>
    </w:p>
    <w:p w14:paraId="5F496A68" w14:textId="77777777" w:rsidR="00D71098" w:rsidRDefault="00D71098">
      <w:pPr>
        <w:rPr>
          <w:lang w:val="nl-NL"/>
        </w:rPr>
      </w:pPr>
    </w:p>
    <w:p w14:paraId="488B3EE8" w14:textId="3F742516" w:rsidR="00D71098" w:rsidRDefault="00D71098">
      <w:pPr>
        <w:rPr>
          <w:lang w:val="nl-NL"/>
        </w:rPr>
      </w:pPr>
      <w:r>
        <w:rPr>
          <w:lang w:val="nl-NL"/>
        </w:rPr>
        <w:t xml:space="preserve">Git hub: </w:t>
      </w:r>
    </w:p>
    <w:p w14:paraId="021B7A47" w14:textId="121FEDCE" w:rsidR="00D71098" w:rsidRPr="003F7821" w:rsidRDefault="00D71098">
      <w:pPr>
        <w:rPr>
          <w:lang w:val="nl-NL"/>
        </w:rPr>
      </w:pPr>
      <w:r w:rsidRPr="00D71098">
        <w:rPr>
          <w:lang w:val="nl-NL"/>
        </w:rPr>
        <w:t>https://github.com/tabs132700/-Front-end-development.git</w:t>
      </w:r>
    </w:p>
    <w:sectPr w:rsidR="00D71098" w:rsidRPr="003F78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46D28"/>
    <w:multiLevelType w:val="multilevel"/>
    <w:tmpl w:val="B6A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27ECA"/>
    <w:multiLevelType w:val="multilevel"/>
    <w:tmpl w:val="A5D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254974">
    <w:abstractNumId w:val="8"/>
  </w:num>
  <w:num w:numId="2" w16cid:durableId="1947345265">
    <w:abstractNumId w:val="6"/>
  </w:num>
  <w:num w:numId="3" w16cid:durableId="1648435185">
    <w:abstractNumId w:val="5"/>
  </w:num>
  <w:num w:numId="4" w16cid:durableId="1188911583">
    <w:abstractNumId w:val="4"/>
  </w:num>
  <w:num w:numId="5" w16cid:durableId="1134298358">
    <w:abstractNumId w:val="7"/>
  </w:num>
  <w:num w:numId="6" w16cid:durableId="766998427">
    <w:abstractNumId w:val="3"/>
  </w:num>
  <w:num w:numId="7" w16cid:durableId="1716663585">
    <w:abstractNumId w:val="2"/>
  </w:num>
  <w:num w:numId="8" w16cid:durableId="1764253649">
    <w:abstractNumId w:val="1"/>
  </w:num>
  <w:num w:numId="9" w16cid:durableId="1035930223">
    <w:abstractNumId w:val="0"/>
  </w:num>
  <w:num w:numId="10" w16cid:durableId="2104301058">
    <w:abstractNumId w:val="10"/>
  </w:num>
  <w:num w:numId="11" w16cid:durableId="723480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F4"/>
    <w:rsid w:val="00034616"/>
    <w:rsid w:val="0006063C"/>
    <w:rsid w:val="000D77EA"/>
    <w:rsid w:val="0015074B"/>
    <w:rsid w:val="001A7DCE"/>
    <w:rsid w:val="0029639D"/>
    <w:rsid w:val="002A62CF"/>
    <w:rsid w:val="002D5314"/>
    <w:rsid w:val="00326F90"/>
    <w:rsid w:val="003F7821"/>
    <w:rsid w:val="00487031"/>
    <w:rsid w:val="005E157E"/>
    <w:rsid w:val="00721D20"/>
    <w:rsid w:val="007E2DEE"/>
    <w:rsid w:val="007E475F"/>
    <w:rsid w:val="00957273"/>
    <w:rsid w:val="0097150C"/>
    <w:rsid w:val="00AA1D8D"/>
    <w:rsid w:val="00B358B7"/>
    <w:rsid w:val="00B47730"/>
    <w:rsid w:val="00CB0664"/>
    <w:rsid w:val="00D279E8"/>
    <w:rsid w:val="00D43B42"/>
    <w:rsid w:val="00D71098"/>
    <w:rsid w:val="00F43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55DE6"/>
  <w14:defaultImageDpi w14:val="300"/>
  <w15:docId w15:val="{11849669-36F5-4BE1-A2DB-46C63A92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527787">
      <w:bodyDiv w:val="1"/>
      <w:marLeft w:val="0"/>
      <w:marRight w:val="0"/>
      <w:marTop w:val="0"/>
      <w:marBottom w:val="0"/>
      <w:divBdr>
        <w:top w:val="none" w:sz="0" w:space="0" w:color="auto"/>
        <w:left w:val="none" w:sz="0" w:space="0" w:color="auto"/>
        <w:bottom w:val="none" w:sz="0" w:space="0" w:color="auto"/>
        <w:right w:val="none" w:sz="0" w:space="0" w:color="auto"/>
      </w:divBdr>
    </w:div>
    <w:div w:id="19698947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abbas</cp:lastModifiedBy>
  <cp:revision>3</cp:revision>
  <dcterms:created xsi:type="dcterms:W3CDTF">2025-06-02T21:58:00Z</dcterms:created>
  <dcterms:modified xsi:type="dcterms:W3CDTF">2025-06-03T09:54:00Z</dcterms:modified>
  <cp:category/>
</cp:coreProperties>
</file>